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Yu Gothic"/>
          <w:b/>
          <w:i w:val="0"/>
          <w:color w:val="14452A"/>
          <w:sz w:val="40"/>
        </w:rPr>
        <w:t>JLPT N5 Kanji — Native-speaker Review Packet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site v1.17.42  |  106 kanji in this packet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this is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このパケットについて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JLPTSuccess is a free study site for the JLPT N5 (the entry level of the Japanese-Language Proficiency Test). This document contains every N5 kanji the site teaches, one per page, exactly as a learner sees it in the default (English) interface — minus the on-screen chrome and the animated stroke order. Please review the Japanese for correctness and naturalness.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to check on each kanji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確認のポイント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Readings — are the on'yomi (音) and kun'yomi (訓) correct and complete for N5?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Meaning — does the English meaning match the kanji?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words — is each compound real, correctly written, and is its reading (kana) right for that compound?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sentences — natural Japanese? Does the English translation match?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Mnemonic / reading rule — is the explanation accurate (especially any reading claim)?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Look-alikes — are the listed kanji genuinely easy to confuse with this one?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How to leave feedback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フィードバックの書き方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Each kanji has a Reviewer notes box. Delete the red 「未確認 / not yet reviewed」 line and write 「問題なし。」 if it is correct, or 「要修正: …」 with the specific issue. Boxes left with the red line are treated as not yet reviewed, so progress stays visible at a glance.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32"/>
        </w:rPr>
        <w:t>Contents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Click any kanji to jump to its entry (listed in teaching order).</w:t>
      </w:r>
    </w:p>
    <w:p>
      <w:pPr>
        <w:spacing w:before="40" w:after="40"/>
      </w:pPr>
      <w:hyperlink w:anchor="k1">
        <w:r>
          <w:rPr>
            <w:rFonts w:ascii="Calibri" w:hAnsi="Calibri" w:eastAsia="Yu Gothic"/>
            <w:color w:val="0563C1"/>
            <w:u w:val="single"/>
            <w:sz w:val="28"/>
          </w:rPr>
          <w:t xml:space="preserve">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">
        <w:r>
          <w:rPr>
            <w:rFonts w:ascii="Calibri" w:hAnsi="Calibri" w:eastAsia="Yu Gothic"/>
            <w:color w:val="0563C1"/>
            <w:u w:val="single"/>
            <w:sz w:val="28"/>
          </w:rPr>
          <w:t xml:space="preserve">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">
        <w:r>
          <w:rPr>
            <w:rFonts w:ascii="Calibri" w:hAnsi="Calibri" w:eastAsia="Yu Gothic"/>
            <w:color w:val="0563C1"/>
            <w:u w:val="single"/>
            <w:sz w:val="28"/>
          </w:rPr>
          <w:t xml:space="preserve">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">
        <w:r>
          <w:rPr>
            <w:rFonts w:ascii="Calibri" w:hAnsi="Calibri" w:eastAsia="Yu Gothic"/>
            <w:color w:val="0563C1"/>
            <w:u w:val="single"/>
            <w:sz w:val="28"/>
          </w:rPr>
          <w:t xml:space="preserve">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">
        <w:r>
          <w:rPr>
            <w:rFonts w:ascii="Calibri" w:hAnsi="Calibri" w:eastAsia="Yu Gothic"/>
            <w:color w:val="0563C1"/>
            <w:u w:val="single"/>
            <w:sz w:val="28"/>
          </w:rPr>
          <w:t xml:space="preserve">五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">
        <w:r>
          <w:rPr>
            <w:rFonts w:ascii="Calibri" w:hAnsi="Calibri" w:eastAsia="Yu Gothic"/>
            <w:color w:val="0563C1"/>
            <w:u w:val="single"/>
            <w:sz w:val="28"/>
          </w:rPr>
          <w:t xml:space="preserve">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">
        <w:r>
          <w:rPr>
            <w:rFonts w:ascii="Calibri" w:hAnsi="Calibri" w:eastAsia="Yu Gothic"/>
            <w:color w:val="0563C1"/>
            <w:u w:val="single"/>
            <w:sz w:val="28"/>
          </w:rPr>
          <w:t xml:space="preserve">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">
        <w:r>
          <w:rPr>
            <w:rFonts w:ascii="Calibri" w:hAnsi="Calibri" w:eastAsia="Yu Gothic"/>
            <w:color w:val="0563C1"/>
            <w:u w:val="single"/>
            <w:sz w:val="28"/>
          </w:rPr>
          <w:t xml:space="preserve">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">
        <w:r>
          <w:rPr>
            <w:rFonts w:ascii="Calibri" w:hAnsi="Calibri" w:eastAsia="Yu Gothic"/>
            <w:color w:val="0563C1"/>
            <w:u w:val="single"/>
            <w:sz w:val="28"/>
          </w:rPr>
          <w:t xml:space="preserve">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">
        <w:r>
          <w:rPr>
            <w:rFonts w:ascii="Calibri" w:hAnsi="Calibri" w:eastAsia="Yu Gothic"/>
            <w:color w:val="0563C1"/>
            <w:u w:val="single"/>
            <w:sz w:val="28"/>
          </w:rPr>
          <w:t xml:space="preserve">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1">
        <w:r>
          <w:rPr>
            <w:rFonts w:ascii="Calibri" w:hAnsi="Calibri" w:eastAsia="Yu Gothic"/>
            <w:color w:val="0563C1"/>
            <w:u w:val="single"/>
            <w:sz w:val="28"/>
          </w:rPr>
          <w:t xml:space="preserve">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2">
        <w:r>
          <w:rPr>
            <w:rFonts w:ascii="Calibri" w:hAnsi="Calibri" w:eastAsia="Yu Gothic"/>
            <w:color w:val="0563C1"/>
            <w:u w:val="single"/>
            <w:sz w:val="28"/>
          </w:rPr>
          <w:t xml:space="preserve">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13">
        <w:r>
          <w:rPr>
            <w:rFonts w:ascii="Calibri" w:hAnsi="Calibri" w:eastAsia="Yu Gothic"/>
            <w:color w:val="0563C1"/>
            <w:u w:val="single"/>
            <w:sz w:val="28"/>
          </w:rPr>
          <w:t xml:space="preserve">万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4">
        <w:r>
          <w:rPr>
            <w:rFonts w:ascii="Calibri" w:hAnsi="Calibri" w:eastAsia="Yu Gothic"/>
            <w:color w:val="0563C1"/>
            <w:u w:val="single"/>
            <w:sz w:val="28"/>
          </w:rPr>
          <w:t xml:space="preserve">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5">
        <w:r>
          <w:rPr>
            <w:rFonts w:ascii="Calibri" w:hAnsi="Calibri" w:eastAsia="Yu Gothic"/>
            <w:color w:val="0563C1"/>
            <w:u w:val="single"/>
            <w:sz w:val="28"/>
          </w:rPr>
          <w:t xml:space="preserve">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6">
        <w:r>
          <w:rPr>
            <w:rFonts w:ascii="Calibri" w:hAnsi="Calibri" w:eastAsia="Yu Gothic"/>
            <w:color w:val="0563C1"/>
            <w:u w:val="single"/>
            <w:sz w:val="28"/>
          </w:rPr>
          <w:t xml:space="preserve">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7">
        <w:r>
          <w:rPr>
            <w:rFonts w:ascii="Calibri" w:hAnsi="Calibri" w:eastAsia="Yu Gothic"/>
            <w:color w:val="0563C1"/>
            <w:u w:val="single"/>
            <w:sz w:val="28"/>
          </w:rPr>
          <w:t xml:space="preserve">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8">
        <w:r>
          <w:rPr>
            <w:rFonts w:ascii="Calibri" w:hAnsi="Calibri" w:eastAsia="Yu Gothic"/>
            <w:color w:val="0563C1"/>
            <w:u w:val="single"/>
            <w:sz w:val="28"/>
          </w:rPr>
          <w:t xml:space="preserve">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9">
        <w:r>
          <w:rPr>
            <w:rFonts w:ascii="Calibri" w:hAnsi="Calibri" w:eastAsia="Yu Gothic"/>
            <w:color w:val="0563C1"/>
            <w:u w:val="single"/>
            <w:sz w:val="28"/>
          </w:rPr>
          <w:t xml:space="preserve">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0">
        <w:r>
          <w:rPr>
            <w:rFonts w:ascii="Calibri" w:hAnsi="Calibri" w:eastAsia="Yu Gothic"/>
            <w:color w:val="0563C1"/>
            <w:u w:val="single"/>
            <w:sz w:val="28"/>
          </w:rPr>
          <w:t xml:space="preserve">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1">
        <w:r>
          <w:rPr>
            <w:rFonts w:ascii="Calibri" w:hAnsi="Calibri" w:eastAsia="Yu Gothic"/>
            <w:color w:val="0563C1"/>
            <w:u w:val="single"/>
            <w:sz w:val="28"/>
          </w:rPr>
          <w:t xml:space="preserve">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2">
        <w:r>
          <w:rPr>
            <w:rFonts w:ascii="Calibri" w:hAnsi="Calibri" w:eastAsia="Yu Gothic"/>
            <w:color w:val="0563C1"/>
            <w:u w:val="single"/>
            <w:sz w:val="28"/>
          </w:rPr>
          <w:t xml:space="preserve">曜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3">
        <w:r>
          <w:rPr>
            <w:rFonts w:ascii="Calibri" w:hAnsi="Calibri" w:eastAsia="Yu Gothic"/>
            <w:color w:val="0563C1"/>
            <w:u w:val="single"/>
            <w:sz w:val="28"/>
          </w:rPr>
          <w:t xml:space="preserve">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4">
        <w:r>
          <w:rPr>
            <w:rFonts w:ascii="Calibri" w:hAnsi="Calibri" w:eastAsia="Yu Gothic"/>
            <w:color w:val="0563C1"/>
            <w:u w:val="single"/>
            <w:sz w:val="28"/>
          </w:rPr>
          <w:t xml:space="preserve">時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25">
        <w:r>
          <w:rPr>
            <w:rFonts w:ascii="Calibri" w:hAnsi="Calibri" w:eastAsia="Yu Gothic"/>
            <w:color w:val="0563C1"/>
            <w:u w:val="single"/>
            <w:sz w:val="28"/>
          </w:rPr>
          <w:t xml:space="preserve">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6">
        <w:r>
          <w:rPr>
            <w:rFonts w:ascii="Calibri" w:hAnsi="Calibri" w:eastAsia="Yu Gothic"/>
            <w:color w:val="0563C1"/>
            <w:u w:val="single"/>
            <w:sz w:val="28"/>
          </w:rPr>
          <w:t xml:space="preserve">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7">
        <w:r>
          <w:rPr>
            <w:rFonts w:ascii="Calibri" w:hAnsi="Calibri" w:eastAsia="Yu Gothic"/>
            <w:color w:val="0563C1"/>
            <w:u w:val="single"/>
            <w:sz w:val="28"/>
          </w:rPr>
          <w:t xml:space="preserve">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8">
        <w:r>
          <w:rPr>
            <w:rFonts w:ascii="Calibri" w:hAnsi="Calibri" w:eastAsia="Yu Gothic"/>
            <w:color w:val="0563C1"/>
            <w:u w:val="single"/>
            <w:sz w:val="28"/>
          </w:rPr>
          <w:t xml:space="preserve">毎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9">
        <w:r>
          <w:rPr>
            <w:rFonts w:ascii="Calibri" w:hAnsi="Calibri" w:eastAsia="Yu Gothic"/>
            <w:color w:val="0563C1"/>
            <w:u w:val="single"/>
            <w:sz w:val="28"/>
          </w:rPr>
          <w:t xml:space="preserve">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0">
        <w:r>
          <w:rPr>
            <w:rFonts w:ascii="Calibri" w:hAnsi="Calibri" w:eastAsia="Yu Gothic"/>
            <w:color w:val="0563C1"/>
            <w:u w:val="single"/>
            <w:sz w:val="28"/>
          </w:rPr>
          <w:t xml:space="preserve">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1">
        <w:r>
          <w:rPr>
            <w:rFonts w:ascii="Calibri" w:hAnsi="Calibri" w:eastAsia="Yu Gothic"/>
            <w:color w:val="0563C1"/>
            <w:u w:val="single"/>
            <w:sz w:val="28"/>
          </w:rPr>
          <w:t xml:space="preserve">何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2">
        <w:r>
          <w:rPr>
            <w:rFonts w:ascii="Calibri" w:hAnsi="Calibri" w:eastAsia="Yu Gothic"/>
            <w:color w:val="0563C1"/>
            <w:u w:val="single"/>
            <w:sz w:val="28"/>
          </w:rPr>
          <w:t xml:space="preserve">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3">
        <w:r>
          <w:rPr>
            <w:rFonts w:ascii="Calibri" w:hAnsi="Calibri" w:eastAsia="Yu Gothic"/>
            <w:color w:val="0563C1"/>
            <w:u w:val="single"/>
            <w:sz w:val="28"/>
          </w:rPr>
          <w:t xml:space="preserve">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4">
        <w:r>
          <w:rPr>
            <w:rFonts w:ascii="Calibri" w:hAnsi="Calibri" w:eastAsia="Yu Gothic"/>
            <w:color w:val="0563C1"/>
            <w:u w:val="single"/>
            <w:sz w:val="28"/>
          </w:rPr>
          <w:t xml:space="preserve">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5">
        <w:r>
          <w:rPr>
            <w:rFonts w:ascii="Calibri" w:hAnsi="Calibri" w:eastAsia="Yu Gothic"/>
            <w:color w:val="0563C1"/>
            <w:u w:val="single"/>
            <w:sz w:val="28"/>
          </w:rPr>
          <w:t xml:space="preserve">子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6">
        <w:r>
          <w:rPr>
            <w:rFonts w:ascii="Calibri" w:hAnsi="Calibri" w:eastAsia="Yu Gothic"/>
            <w:color w:val="0563C1"/>
            <w:u w:val="single"/>
            <w:sz w:val="28"/>
          </w:rPr>
          <w:t xml:space="preserve">父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37">
        <w:r>
          <w:rPr>
            <w:rFonts w:ascii="Calibri" w:hAnsi="Calibri" w:eastAsia="Yu Gothic"/>
            <w:color w:val="0563C1"/>
            <w:u w:val="single"/>
            <w:sz w:val="28"/>
          </w:rPr>
          <w:t xml:space="preserve">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8">
        <w:r>
          <w:rPr>
            <w:rFonts w:ascii="Calibri" w:hAnsi="Calibri" w:eastAsia="Yu Gothic"/>
            <w:color w:val="0563C1"/>
            <w:u w:val="single"/>
            <w:sz w:val="28"/>
          </w:rPr>
          <w:t xml:space="preserve">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9">
        <w:r>
          <w:rPr>
            <w:rFonts w:ascii="Calibri" w:hAnsi="Calibri" w:eastAsia="Yu Gothic"/>
            <w:color w:val="0563C1"/>
            <w:u w:val="single"/>
            <w:sz w:val="28"/>
          </w:rPr>
          <w:t xml:space="preserve">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0">
        <w:r>
          <w:rPr>
            <w:rFonts w:ascii="Calibri" w:hAnsi="Calibri" w:eastAsia="Yu Gothic"/>
            <w:color w:val="0563C1"/>
            <w:u w:val="single"/>
            <w:sz w:val="28"/>
          </w:rPr>
          <w:t xml:space="preserve">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1">
        <w:r>
          <w:rPr>
            <w:rFonts w:ascii="Calibri" w:hAnsi="Calibri" w:eastAsia="Yu Gothic"/>
            <w:color w:val="0563C1"/>
            <w:u w:val="single"/>
            <w:sz w:val="28"/>
          </w:rPr>
          <w:t xml:space="preserve">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2">
        <w:r>
          <w:rPr>
            <w:rFonts w:ascii="Calibri" w:hAnsi="Calibri" w:eastAsia="Yu Gothic"/>
            <w:color w:val="0563C1"/>
            <w:u w:val="single"/>
            <w:sz w:val="28"/>
          </w:rPr>
          <w:t xml:space="preserve">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3">
        <w:r>
          <w:rPr>
            <w:rFonts w:ascii="Calibri" w:hAnsi="Calibri" w:eastAsia="Yu Gothic"/>
            <w:color w:val="0563C1"/>
            <w:u w:val="single"/>
            <w:sz w:val="28"/>
          </w:rPr>
          <w:t xml:space="preserve">目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4">
        <w:r>
          <w:rPr>
            <w:rFonts w:ascii="Calibri" w:hAnsi="Calibri" w:eastAsia="Yu Gothic"/>
            <w:color w:val="0563C1"/>
            <w:u w:val="single"/>
            <w:sz w:val="28"/>
          </w:rPr>
          <w:t xml:space="preserve">口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5">
        <w:r>
          <w:rPr>
            <w:rFonts w:ascii="Calibri" w:hAnsi="Calibri" w:eastAsia="Yu Gothic"/>
            <w:color w:val="0563C1"/>
            <w:u w:val="single"/>
            <w:sz w:val="28"/>
          </w:rPr>
          <w:t xml:space="preserve">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6">
        <w:r>
          <w:rPr>
            <w:rFonts w:ascii="Calibri" w:hAnsi="Calibri" w:eastAsia="Yu Gothic"/>
            <w:color w:val="0563C1"/>
            <w:u w:val="single"/>
            <w:sz w:val="28"/>
          </w:rPr>
          <w:t xml:space="preserve">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7">
        <w:r>
          <w:rPr>
            <w:rFonts w:ascii="Calibri" w:hAnsi="Calibri" w:eastAsia="Yu Gothic"/>
            <w:color w:val="0563C1"/>
            <w:u w:val="single"/>
            <w:sz w:val="28"/>
          </w:rPr>
          <w:t xml:space="preserve">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8">
        <w:r>
          <w:rPr>
            <w:rFonts w:ascii="Calibri" w:hAnsi="Calibri" w:eastAsia="Yu Gothic"/>
            <w:color w:val="0563C1"/>
            <w:u w:val="single"/>
            <w:sz w:val="28"/>
          </w:rPr>
          <w:t xml:space="preserve">本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49">
        <w:r>
          <w:rPr>
            <w:rFonts w:ascii="Calibri" w:hAnsi="Calibri" w:eastAsia="Yu Gothic"/>
            <w:color w:val="0563C1"/>
            <w:u w:val="single"/>
            <w:sz w:val="28"/>
          </w:rPr>
          <w:t xml:space="preserve">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0">
        <w:r>
          <w:rPr>
            <w:rFonts w:ascii="Calibri" w:hAnsi="Calibri" w:eastAsia="Yu Gothic"/>
            <w:color w:val="0563C1"/>
            <w:u w:val="single"/>
            <w:sz w:val="28"/>
          </w:rPr>
          <w:t xml:space="preserve">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1">
        <w:r>
          <w:rPr>
            <w:rFonts w:ascii="Calibri" w:hAnsi="Calibri" w:eastAsia="Yu Gothic"/>
            <w:color w:val="0563C1"/>
            <w:u w:val="single"/>
            <w:sz w:val="28"/>
          </w:rPr>
          <w:t xml:space="preserve">会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2">
        <w:r>
          <w:rPr>
            <w:rFonts w:ascii="Calibri" w:hAnsi="Calibri" w:eastAsia="Yu Gothic"/>
            <w:color w:val="0563C1"/>
            <w:u w:val="single"/>
            <w:sz w:val="28"/>
          </w:rPr>
          <w:t xml:space="preserve">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3">
        <w:r>
          <w:rPr>
            <w:rFonts w:ascii="Calibri" w:hAnsi="Calibri" w:eastAsia="Yu Gothic"/>
            <w:color w:val="0563C1"/>
            <w:u w:val="single"/>
            <w:sz w:val="28"/>
          </w:rPr>
          <w:t xml:space="preserve">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4">
        <w:r>
          <w:rPr>
            <w:rFonts w:ascii="Calibri" w:hAnsi="Calibri" w:eastAsia="Yu Gothic"/>
            <w:color w:val="0563C1"/>
            <w:u w:val="single"/>
            <w:sz w:val="28"/>
          </w:rPr>
          <w:t xml:space="preserve">大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5">
        <w:r>
          <w:rPr>
            <w:rFonts w:ascii="Calibri" w:hAnsi="Calibri" w:eastAsia="Yu Gothic"/>
            <w:color w:val="0563C1"/>
            <w:u w:val="single"/>
            <w:sz w:val="28"/>
          </w:rPr>
          <w:t xml:space="preserve">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6">
        <w:r>
          <w:rPr>
            <w:rFonts w:ascii="Calibri" w:hAnsi="Calibri" w:eastAsia="Yu Gothic"/>
            <w:color w:val="0563C1"/>
            <w:u w:val="single"/>
            <w:sz w:val="28"/>
          </w:rPr>
          <w:t xml:space="preserve">小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7">
        <w:r>
          <w:rPr>
            <w:rFonts w:ascii="Calibri" w:hAnsi="Calibri" w:eastAsia="Yu Gothic"/>
            <w:color w:val="0563C1"/>
            <w:u w:val="single"/>
            <w:sz w:val="28"/>
          </w:rPr>
          <w:t xml:space="preserve">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8">
        <w:r>
          <w:rPr>
            <w:rFonts w:ascii="Calibri" w:hAnsi="Calibri" w:eastAsia="Yu Gothic"/>
            <w:color w:val="0563C1"/>
            <w:u w:val="single"/>
            <w:sz w:val="28"/>
          </w:rPr>
          <w:t xml:space="preserve">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9">
        <w:r>
          <w:rPr>
            <w:rFonts w:ascii="Calibri" w:hAnsi="Calibri" w:eastAsia="Yu Gothic"/>
            <w:color w:val="0563C1"/>
            <w:u w:val="single"/>
            <w:sz w:val="28"/>
          </w:rPr>
          <w:t xml:space="preserve">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0">
        <w:r>
          <w:rPr>
            <w:rFonts w:ascii="Calibri" w:hAnsi="Calibri" w:eastAsia="Yu Gothic"/>
            <w:color w:val="0563C1"/>
            <w:u w:val="single"/>
            <w:sz w:val="28"/>
          </w:rPr>
          <w:t xml:space="preserve">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61">
        <w:r>
          <w:rPr>
            <w:rFonts w:ascii="Calibri" w:hAnsi="Calibri" w:eastAsia="Yu Gothic"/>
            <w:color w:val="0563C1"/>
            <w:u w:val="single"/>
            <w:sz w:val="28"/>
          </w:rPr>
          <w:t xml:space="preserve">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2">
        <w:r>
          <w:rPr>
            <w:rFonts w:ascii="Calibri" w:hAnsi="Calibri" w:eastAsia="Yu Gothic"/>
            <w:color w:val="0563C1"/>
            <w:u w:val="single"/>
            <w:sz w:val="28"/>
          </w:rPr>
          <w:t xml:space="preserve">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3">
        <w:r>
          <w:rPr>
            <w:rFonts w:ascii="Calibri" w:hAnsi="Calibri" w:eastAsia="Yu Gothic"/>
            <w:color w:val="0563C1"/>
            <w:u w:val="single"/>
            <w:sz w:val="28"/>
          </w:rPr>
          <w:t xml:space="preserve">外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4">
        <w:r>
          <w:rPr>
            <w:rFonts w:ascii="Calibri" w:hAnsi="Calibri" w:eastAsia="Yu Gothic"/>
            <w:color w:val="0563C1"/>
            <w:u w:val="single"/>
            <w:sz w:val="28"/>
          </w:rPr>
          <w:t xml:space="preserve">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5">
        <w:r>
          <w:rPr>
            <w:rFonts w:ascii="Calibri" w:hAnsi="Calibri" w:eastAsia="Yu Gothic"/>
            <w:color w:val="0563C1"/>
            <w:u w:val="single"/>
            <w:sz w:val="28"/>
          </w:rPr>
          <w:t xml:space="preserve">西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6">
        <w:r>
          <w:rPr>
            <w:rFonts w:ascii="Calibri" w:hAnsi="Calibri" w:eastAsia="Yu Gothic"/>
            <w:color w:val="0563C1"/>
            <w:u w:val="single"/>
            <w:sz w:val="28"/>
          </w:rPr>
          <w:t xml:space="preserve">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7">
        <w:r>
          <w:rPr>
            <w:rFonts w:ascii="Calibri" w:hAnsi="Calibri" w:eastAsia="Yu Gothic"/>
            <w:color w:val="0563C1"/>
            <w:u w:val="single"/>
            <w:sz w:val="28"/>
          </w:rPr>
          <w:t xml:space="preserve">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8">
        <w:r>
          <w:rPr>
            <w:rFonts w:ascii="Calibri" w:hAnsi="Calibri" w:eastAsia="Yu Gothic"/>
            <w:color w:val="0563C1"/>
            <w:u w:val="single"/>
            <w:sz w:val="28"/>
          </w:rPr>
          <w:t xml:space="preserve">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9">
        <w:r>
          <w:rPr>
            <w:rFonts w:ascii="Calibri" w:hAnsi="Calibri" w:eastAsia="Yu Gothic"/>
            <w:color w:val="0563C1"/>
            <w:u w:val="single"/>
            <w:sz w:val="28"/>
          </w:rPr>
          <w:t xml:space="preserve">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0">
        <w:r>
          <w:rPr>
            <w:rFonts w:ascii="Calibri" w:hAnsi="Calibri" w:eastAsia="Yu Gothic"/>
            <w:color w:val="0563C1"/>
            <w:u w:val="single"/>
            <w:sz w:val="28"/>
          </w:rPr>
          <w:t xml:space="preserve">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1">
        <w:r>
          <w:rPr>
            <w:rFonts w:ascii="Calibri" w:hAnsi="Calibri" w:eastAsia="Yu Gothic"/>
            <w:color w:val="0563C1"/>
            <w:u w:val="single"/>
            <w:sz w:val="28"/>
          </w:rPr>
          <w:t xml:space="preserve">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2">
        <w:r>
          <w:rPr>
            <w:rFonts w:ascii="Calibri" w:hAnsi="Calibri" w:eastAsia="Yu Gothic"/>
            <w:color w:val="0563C1"/>
            <w:u w:val="single"/>
            <w:sz w:val="28"/>
          </w:rPr>
          <w:t xml:space="preserve">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73">
        <w:r>
          <w:rPr>
            <w:rFonts w:ascii="Calibri" w:hAnsi="Calibri" w:eastAsia="Yu Gothic"/>
            <w:color w:val="0563C1"/>
            <w:u w:val="single"/>
            <w:sz w:val="28"/>
          </w:rPr>
          <w:t xml:space="preserve">天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4">
        <w:r>
          <w:rPr>
            <w:rFonts w:ascii="Calibri" w:hAnsi="Calibri" w:eastAsia="Yu Gothic"/>
            <w:color w:val="0563C1"/>
            <w:u w:val="single"/>
            <w:sz w:val="28"/>
          </w:rPr>
          <w:t xml:space="preserve">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5">
        <w:r>
          <w:rPr>
            <w:rFonts w:ascii="Calibri" w:hAnsi="Calibri" w:eastAsia="Yu Gothic"/>
            <w:color w:val="0563C1"/>
            <w:u w:val="single"/>
            <w:sz w:val="28"/>
          </w:rPr>
          <w:t xml:space="preserve">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6">
        <w:r>
          <w:rPr>
            <w:rFonts w:ascii="Calibri" w:hAnsi="Calibri" w:eastAsia="Yu Gothic"/>
            <w:color w:val="0563C1"/>
            <w:u w:val="single"/>
            <w:sz w:val="28"/>
          </w:rPr>
          <w:t xml:space="preserve">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7">
        <w:r>
          <w:rPr>
            <w:rFonts w:ascii="Calibri" w:hAnsi="Calibri" w:eastAsia="Yu Gothic"/>
            <w:color w:val="0563C1"/>
            <w:u w:val="single"/>
            <w:sz w:val="28"/>
          </w:rPr>
          <w:t xml:space="preserve">電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8">
        <w:r>
          <w:rPr>
            <w:rFonts w:ascii="Calibri" w:hAnsi="Calibri" w:eastAsia="Yu Gothic"/>
            <w:color w:val="0563C1"/>
            <w:u w:val="single"/>
            <w:sz w:val="28"/>
          </w:rPr>
          <w:t xml:space="preserve">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9">
        <w:r>
          <w:rPr>
            <w:rFonts w:ascii="Calibri" w:hAnsi="Calibri" w:eastAsia="Yu Gothic"/>
            <w:color w:val="0563C1"/>
            <w:u w:val="single"/>
            <w:sz w:val="28"/>
          </w:rPr>
          <w:t xml:space="preserve">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0">
        <w:r>
          <w:rPr>
            <w:rFonts w:ascii="Calibri" w:hAnsi="Calibri" w:eastAsia="Yu Gothic"/>
            <w:color w:val="0563C1"/>
            <w:u w:val="single"/>
            <w:sz w:val="28"/>
          </w:rPr>
          <w:t xml:space="preserve">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1">
        <w:r>
          <w:rPr>
            <w:rFonts w:ascii="Calibri" w:hAnsi="Calibri" w:eastAsia="Yu Gothic"/>
            <w:color w:val="0563C1"/>
            <w:u w:val="single"/>
            <w:sz w:val="28"/>
          </w:rPr>
          <w:t xml:space="preserve">駅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2">
        <w:r>
          <w:rPr>
            <w:rFonts w:ascii="Calibri" w:hAnsi="Calibri" w:eastAsia="Yu Gothic"/>
            <w:color w:val="0563C1"/>
            <w:u w:val="single"/>
            <w:sz w:val="28"/>
          </w:rPr>
          <w:t xml:space="preserve">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3">
        <w:r>
          <w:rPr>
            <w:rFonts w:ascii="Calibri" w:hAnsi="Calibri" w:eastAsia="Yu Gothic"/>
            <w:color w:val="0563C1"/>
            <w:u w:val="single"/>
            <w:sz w:val="28"/>
          </w:rPr>
          <w:t xml:space="preserve">飲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4">
        <w:r>
          <w:rPr>
            <w:rFonts w:ascii="Calibri" w:hAnsi="Calibri" w:eastAsia="Yu Gothic"/>
            <w:color w:val="0563C1"/>
            <w:u w:val="single"/>
            <w:sz w:val="28"/>
          </w:rPr>
          <w:t xml:space="preserve">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85">
        <w:r>
          <w:rPr>
            <w:rFonts w:ascii="Calibri" w:hAnsi="Calibri" w:eastAsia="Yu Gothic"/>
            <w:color w:val="0563C1"/>
            <w:u w:val="single"/>
            <w:sz w:val="28"/>
          </w:rPr>
          <w:t xml:space="preserve">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6">
        <w:r>
          <w:rPr>
            <w:rFonts w:ascii="Calibri" w:hAnsi="Calibri" w:eastAsia="Yu Gothic"/>
            <w:color w:val="0563C1"/>
            <w:u w:val="single"/>
            <w:sz w:val="28"/>
          </w:rPr>
          <w:t xml:space="preserve">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7">
        <w:r>
          <w:rPr>
            <w:rFonts w:ascii="Calibri" w:hAnsi="Calibri" w:eastAsia="Yu Gothic"/>
            <w:color w:val="0563C1"/>
            <w:u w:val="single"/>
            <w:sz w:val="28"/>
          </w:rPr>
          <w:t xml:space="preserve">書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8">
        <w:r>
          <w:rPr>
            <w:rFonts w:ascii="Calibri" w:hAnsi="Calibri" w:eastAsia="Yu Gothic"/>
            <w:color w:val="0563C1"/>
            <w:u w:val="single"/>
            <w:sz w:val="28"/>
          </w:rPr>
          <w:t xml:space="preserve">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9">
        <w:r>
          <w:rPr>
            <w:rFonts w:ascii="Calibri" w:hAnsi="Calibri" w:eastAsia="Yu Gothic"/>
            <w:color w:val="0563C1"/>
            <w:u w:val="single"/>
            <w:sz w:val="28"/>
          </w:rPr>
          <w:t xml:space="preserve">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0">
        <w:r>
          <w:rPr>
            <w:rFonts w:ascii="Calibri" w:hAnsi="Calibri" w:eastAsia="Yu Gothic"/>
            <w:color w:val="0563C1"/>
            <w:u w:val="single"/>
            <w:sz w:val="28"/>
          </w:rPr>
          <w:t xml:space="preserve">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1">
        <w:r>
          <w:rPr>
            <w:rFonts w:ascii="Calibri" w:hAnsi="Calibri" w:eastAsia="Yu Gothic"/>
            <w:color w:val="0563C1"/>
            <w:u w:val="single"/>
            <w:sz w:val="28"/>
          </w:rPr>
          <w:t xml:space="preserve">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2">
        <w:r>
          <w:rPr>
            <w:rFonts w:ascii="Calibri" w:hAnsi="Calibri" w:eastAsia="Yu Gothic"/>
            <w:color w:val="0563C1"/>
            <w:u w:val="single"/>
            <w:sz w:val="28"/>
          </w:rPr>
          <w:t xml:space="preserve">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3">
        <w:r>
          <w:rPr>
            <w:rFonts w:ascii="Calibri" w:hAnsi="Calibri" w:eastAsia="Yu Gothic"/>
            <w:color w:val="0563C1"/>
            <w:u w:val="single"/>
            <w:sz w:val="28"/>
          </w:rPr>
          <w:t xml:space="preserve">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4">
        <w:r>
          <w:rPr>
            <w:rFonts w:ascii="Calibri" w:hAnsi="Calibri" w:eastAsia="Yu Gothic"/>
            <w:color w:val="0563C1"/>
            <w:u w:val="single"/>
            <w:sz w:val="28"/>
          </w:rPr>
          <w:t xml:space="preserve">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5">
        <w:r>
          <w:rPr>
            <w:rFonts w:ascii="Calibri" w:hAnsi="Calibri" w:eastAsia="Yu Gothic"/>
            <w:color w:val="0563C1"/>
            <w:u w:val="single"/>
            <w:sz w:val="28"/>
          </w:rPr>
          <w:t xml:space="preserve">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6">
        <w:r>
          <w:rPr>
            <w:rFonts w:ascii="Calibri" w:hAnsi="Calibri" w:eastAsia="Yu Gothic"/>
            <w:color w:val="0563C1"/>
            <w:u w:val="single"/>
            <w:sz w:val="28"/>
          </w:rPr>
          <w:t xml:space="preserve">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97">
        <w:r>
          <w:rPr>
            <w:rFonts w:ascii="Calibri" w:hAnsi="Calibri" w:eastAsia="Yu Gothic"/>
            <w:color w:val="0563C1"/>
            <w:u w:val="single"/>
            <w:sz w:val="28"/>
          </w:rPr>
          <w:t xml:space="preserve">高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8">
        <w:r>
          <w:rPr>
            <w:rFonts w:ascii="Calibri" w:hAnsi="Calibri" w:eastAsia="Yu Gothic"/>
            <w:color w:val="0563C1"/>
            <w:u w:val="single"/>
            <w:sz w:val="28"/>
          </w:rPr>
          <w:t xml:space="preserve">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9">
        <w:r>
          <w:rPr>
            <w:rFonts w:ascii="Calibri" w:hAnsi="Calibri" w:eastAsia="Yu Gothic"/>
            <w:color w:val="0563C1"/>
            <w:u w:val="single"/>
            <w:sz w:val="28"/>
          </w:rPr>
          <w:t xml:space="preserve">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0">
        <w:r>
          <w:rPr>
            <w:rFonts w:ascii="Calibri" w:hAnsi="Calibri" w:eastAsia="Yu Gothic"/>
            <w:color w:val="0563C1"/>
            <w:u w:val="single"/>
            <w:sz w:val="28"/>
          </w:rPr>
          <w:t xml:space="preserve">古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1">
        <w:r>
          <w:rPr>
            <w:rFonts w:ascii="Calibri" w:hAnsi="Calibri" w:eastAsia="Yu Gothic"/>
            <w:color w:val="0563C1"/>
            <w:u w:val="single"/>
            <w:sz w:val="28"/>
          </w:rPr>
          <w:t xml:space="preserve">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2">
        <w:r>
          <w:rPr>
            <w:rFonts w:ascii="Calibri" w:hAnsi="Calibri" w:eastAsia="Yu Gothic"/>
            <w:color w:val="0563C1"/>
            <w:u w:val="single"/>
            <w:sz w:val="28"/>
          </w:rPr>
          <w:t xml:space="preserve">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3">
        <w:r>
          <w:rPr>
            <w:rFonts w:ascii="Calibri" w:hAnsi="Calibri" w:eastAsia="Yu Gothic"/>
            <w:color w:val="0563C1"/>
            <w:u w:val="single"/>
            <w:sz w:val="28"/>
          </w:rPr>
          <w:t xml:space="preserve">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4">
        <w:r>
          <w:rPr>
            <w:rFonts w:ascii="Calibri" w:hAnsi="Calibri" w:eastAsia="Yu Gothic"/>
            <w:color w:val="0563C1"/>
            <w:u w:val="single"/>
            <w:sz w:val="28"/>
          </w:rPr>
          <w:t xml:space="preserve">番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5">
        <w:r>
          <w:rPr>
            <w:rFonts w:ascii="Calibri" w:hAnsi="Calibri" w:eastAsia="Yu Gothic"/>
            <w:color w:val="0563C1"/>
            <w:u w:val="single"/>
            <w:sz w:val="28"/>
          </w:rPr>
          <w:t xml:space="preserve">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6">
        <w:r>
          <w:rPr>
            <w:rFonts w:ascii="Calibri" w:hAnsi="Calibri" w:eastAsia="Yu Gothic"/>
            <w:color w:val="0563C1"/>
            <w:u w:val="single"/>
            <w:sz w:val="28"/>
          </w:rPr>
          <w:t xml:space="preserve">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0" w:after="0"/>
      </w:pPr>
      <w:bookmarkStart w:id="2000" w:name="k1"/>
      <w:r>
        <w:rPr>
          <w:rFonts w:ascii="Calibri" w:hAnsi="Calibri" w:eastAsia="Yu Gothic"/>
          <w:b/>
          <w:i w:val="0"/>
          <w:color w:val="14452A"/>
          <w:sz w:val="96"/>
        </w:rPr>
        <w:t>一</w:t>
      </w:r>
      <w:bookmarkEnd w:id="2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 strokes   frequency rank 5   lesson #1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イチ、イツ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</w:t>
      </w:r>
      <w:r>
        <w:rPr>
          <w:rFonts w:ascii="Calibri" w:hAnsi="Calibri" w:eastAsia="Yu Gothic"/>
          <w:b w:val="0"/>
          <w:i w:val="0"/>
          <w:color w:val="666666"/>
        </w:rPr>
        <w:t xml:space="preserve">  (いち)</w:t>
      </w:r>
      <w:r>
        <w:rPr>
          <w:rFonts w:ascii="Calibri" w:hAnsi="Calibri" w:eastAsia="Yu Gothic"/>
          <w:b w:val="0"/>
          <w:i/>
          <w:color w:val="666666"/>
        </w:rPr>
        <w:t xml:space="preserve">  — 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一つ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(ひとつ)</w:t>
      </w:r>
      <w:r>
        <w:rPr>
          <w:rFonts w:ascii="Calibri" w:hAnsi="Calibri" w:eastAsia="Yu Gothic"/>
          <w:b w:val="0"/>
          <w:i/>
          <w:color w:val="666666"/>
        </w:rPr>
        <w:t xml:space="preserve">  —  one (thing)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single horizontal stroke = ONE.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single horizontal stroke — ONE finger held up flat.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いち / いつ — counting "ichi, ni, san" starts with ichi. Kun ひと appears in 一つ (hitotsu,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一: Numbers usually take on-yomi: 一 (いち), 一月 (いちがつ, January). Kun ひと appears in 一つ (ひとつ,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十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1" w:name="k2"/>
      <w:r>
        <w:rPr>
          <w:rFonts w:ascii="Calibri" w:hAnsi="Calibri" w:eastAsia="Yu Gothic"/>
          <w:b/>
          <w:i w:val="0"/>
          <w:color w:val="14452A"/>
          <w:sz w:val="96"/>
        </w:rPr>
        <w:t>二</w:t>
      </w:r>
      <w:bookmarkEnd w:id="2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   lesson #2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  —  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</w:t>
      </w:r>
      <w:r>
        <w:rPr>
          <w:rFonts w:ascii="Calibri" w:hAnsi="Calibri" w:eastAsia="Yu Gothic"/>
          <w:b w:val="0"/>
          <w:i w:val="0"/>
          <w:color w:val="666666"/>
        </w:rPr>
        <w:t xml:space="preserve">  (に)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二つ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(ふたつ)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二日</w:t>
      </w:r>
      <w:r>
        <w:rPr>
          <w:rFonts w:ascii="Calibri" w:hAnsi="Calibri" w:eastAsia="Yu Gothic"/>
          <w:b w:val="0"/>
          <w:i w:val="0"/>
          <w:color w:val="666666"/>
        </w:rPr>
        <w:t xml:space="preserve">  (ふつか)</w:t>
      </w:r>
      <w:r>
        <w:rPr>
          <w:rFonts w:ascii="Calibri" w:hAnsi="Calibri" w:eastAsia="Yu Gothic"/>
          <w:b w:val="0"/>
          <w:i/>
          <w:color w:val="666666"/>
        </w:rPr>
        <w:t xml:space="preserve">  —  2nd / two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お水を 二つ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Two waters,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horizontal strokes = TWO.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horizontal strokes — TWO chopsticks resting parallel.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 — "ni" is the second beat in counting. Kun ふた lives in 二つ (futatsu, two things).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二: the standalone number is read に. The kun reading ふた appears in forms such as 二つ（ふたつ）, 二人（ふたり）, and 二日（ふつか）.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三  四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2" w:name="k3"/>
      <w:r>
        <w:rPr>
          <w:rFonts w:ascii="Calibri" w:hAnsi="Calibri" w:eastAsia="Yu Gothic"/>
          <w:b/>
          <w:i w:val="0"/>
          <w:color w:val="14452A"/>
          <w:sz w:val="96"/>
        </w:rPr>
        <w:t>三</w:t>
      </w:r>
      <w:bookmarkEnd w:id="20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27   lesson #3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</w:t>
      </w:r>
      <w:r>
        <w:rPr>
          <w:rFonts w:ascii="Calibri" w:hAnsi="Calibri" w:eastAsia="Yu Gothic"/>
          <w:b w:val="0"/>
          <w:i w:val="0"/>
          <w:color w:val="666666"/>
        </w:rPr>
        <w:t xml:space="preserve">  (さん)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三つ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(みっつ)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three books.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horizontal strokes = THREE.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horizontal strokes — THREE fingers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The sound *san* is everywhere in Japanese — 三月 (sangatsu, March), the honorific -さん, etc. — so the reading is easy to hold onto. (Note: the honorific さん comes from a separate root [様 → さま → さん]; the shared sound is coincidental.) Kun み in 三つ (mittsu).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三: the standalone number is read さん. The kun reading み appears in forms such as 三つ（みっつ） and 三日（みっか）.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二  四  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3" w:name="k4"/>
      <w:r>
        <w:rPr>
          <w:rFonts w:ascii="Calibri" w:hAnsi="Calibri" w:eastAsia="Yu Gothic"/>
          <w:b/>
          <w:i w:val="0"/>
          <w:color w:val="14452A"/>
          <w:sz w:val="96"/>
        </w:rPr>
        <w:t>四</w:t>
      </w:r>
      <w:bookmarkEnd w:id="20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68   lesson #4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よ、よん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</w:t>
      </w:r>
      <w:r>
        <w:rPr>
          <w:rFonts w:ascii="Calibri" w:hAnsi="Calibri" w:eastAsia="Yu Gothic"/>
          <w:b w:val="0"/>
          <w:i w:val="0"/>
          <w:color w:val="666666"/>
        </w:rPr>
        <w:t xml:space="preserve">  (し / よん)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四つ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(よっつ)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(しがつ)</w:t>
      </w:r>
      <w:r>
        <w:rPr>
          <w:rFonts w:ascii="Calibri" w:hAnsi="Calibri" w:eastAsia="Yu Gothic"/>
          <w:b w:val="0"/>
          <w:i/>
          <w:color w:val="666666"/>
        </w:rPr>
        <w:t xml:space="preserve">  —  April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(よっか)</w:t>
      </w:r>
      <w:r>
        <w:rPr>
          <w:rFonts w:ascii="Calibri" w:hAnsi="Calibri" w:eastAsia="Yu Gothic"/>
          <w:b w:val="0"/>
          <w:i/>
          <w:color w:val="666666"/>
        </w:rPr>
        <w:t xml:space="preserve">  —  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土ようびは 一時から 四時までです。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from 1 to 4 oclock.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中国人は 四人で、かんこく人も 四人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Chinese people, and four Korean people too.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Four legs (儿) inside a box = FOUR.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two legs sticking down — FOUR legs of a table inside a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よん — "shi" sounds like death so よん is preferred when counting people. Both readings are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四: the standalone number is usually read よん or し depending on context. The reading よ appears in forms such as 四つ（よっつ） and 四日（よっか）.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4" w:name="k5"/>
      <w:r>
        <w:rPr>
          <w:rFonts w:ascii="Calibri" w:hAnsi="Calibri" w:eastAsia="Yu Gothic"/>
          <w:b/>
          <w:i w:val="0"/>
          <w:color w:val="14452A"/>
          <w:sz w:val="96"/>
        </w:rPr>
        <w:t>五</w:t>
      </w:r>
      <w:bookmarkEnd w:id="2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62   lesson #5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</w:t>
      </w:r>
      <w:r>
        <w:rPr>
          <w:rFonts w:ascii="Calibri" w:hAnsi="Calibri" w:eastAsia="Yu Gothic"/>
          <w:b w:val="0"/>
          <w:i w:val="0"/>
          <w:color w:val="666666"/>
        </w:rPr>
        <w:t xml:space="preserve">  (ご)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五つ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(いつつ)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五日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(いつか)</w:t>
      </w:r>
      <w:r>
        <w:rPr>
          <w:rFonts w:ascii="Calibri" w:hAnsi="Calibri" w:eastAsia="Yu Gothic"/>
          <w:b w:val="0"/>
          <w:i/>
          <w:color w:val="666666"/>
        </w:rPr>
        <w:t xml:space="preserve">  —  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シロは 五さいです。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Shiro is five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Roman numeral V tilted between two horizontal lines = FIVE.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capital "I" with extra strokes — FIVE fingers locked in a tight grip.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quick and clean, as in 五月 (gogatsu, May). Kun いつ in 五つ (itsutsu).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五: the standalone number is read ご. The kun reading いつ appears in forms such as 五つ（いつつ） and 五日（いつか）.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5" w:name="k6"/>
      <w:r>
        <w:rPr>
          <w:rFonts w:ascii="Calibri" w:hAnsi="Calibri" w:eastAsia="Yu Gothic"/>
          <w:b/>
          <w:i w:val="0"/>
          <w:color w:val="14452A"/>
          <w:sz w:val="96"/>
        </w:rPr>
        <w:t>六</w:t>
      </w:r>
      <w:bookmarkEnd w:id="20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98   lesson #6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ロク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</w:t>
      </w:r>
      <w:r>
        <w:rPr>
          <w:rFonts w:ascii="Calibri" w:hAnsi="Calibri" w:eastAsia="Yu Gothic"/>
          <w:b w:val="0"/>
          <w:i w:val="0"/>
          <w:color w:val="666666"/>
        </w:rPr>
        <w:t xml:space="preserve">  (ろく)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六つ</w:t>
      </w:r>
      <w:r>
        <w:rPr>
          <w:rFonts w:ascii="Calibri" w:hAnsi="Calibri" w:eastAsia="Yu Gothic"/>
          <w:b w:val="0"/>
          <w:i w:val="0"/>
          <w:color w:val="666666"/>
        </w:rPr>
        <w:t xml:space="preserve">  (むっつ)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六月</w:t>
      </w:r>
      <w:r>
        <w:rPr>
          <w:rFonts w:ascii="Calibri" w:hAnsi="Calibri" w:eastAsia="Yu Gothic"/>
          <w:b w:val="0"/>
          <w:i w:val="0"/>
          <w:color w:val="666666"/>
        </w:rPr>
        <w:t xml:space="preserve">  (ろくがつ)</w:t>
      </w:r>
      <w:r>
        <w:rPr>
          <w:rFonts w:ascii="Calibri" w:hAnsi="Calibri" w:eastAsia="Yu Gothic"/>
          <w:b w:val="0"/>
          <w:i/>
          <w:color w:val="666666"/>
        </w:rPr>
        <w:t xml:space="preserve">  —  June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六日</w:t>
      </w:r>
      <w:r>
        <w:rPr>
          <w:rFonts w:ascii="Calibri" w:hAnsi="Calibri" w:eastAsia="Yu Gothic"/>
          <w:b w:val="0"/>
          <w:i w:val="0"/>
          <w:color w:val="666666"/>
        </w:rPr>
        <w:t xml:space="preserve">  (むいか)</w:t>
      </w:r>
      <w:r>
        <w:rPr>
          <w:rFonts w:ascii="Calibri" w:hAnsi="Calibri" w:eastAsia="Yu Gothic"/>
          <w:b w:val="0"/>
          <w:i/>
          <w:color w:val="666666"/>
        </w:rPr>
        <w:t xml:space="preserve">  —  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父も 六時に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Father also comes at six.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lid (亠) over a split (八) = SIX.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pair of legs — SIX is the legs of a SIX-pack of beer under a tavern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ろく — like rolling a SIX on a die: "rock and roll" → roku.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六: the standalone number is read ろく. The kun reading む appears in forms such as 六つ（むっつ） and 六日（むいか）.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九  五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6" w:name="k7"/>
      <w:r>
        <w:rPr>
          <w:rFonts w:ascii="Calibri" w:hAnsi="Calibri" w:eastAsia="Yu Gothic"/>
          <w:b/>
          <w:i w:val="0"/>
          <w:color w:val="14452A"/>
          <w:sz w:val="96"/>
        </w:rPr>
        <w:t>七</w:t>
      </w:r>
      <w:bookmarkEnd w:id="20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69   lesson #7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なな、なの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</w:t>
      </w:r>
      <w:r>
        <w:rPr>
          <w:rFonts w:ascii="Calibri" w:hAnsi="Calibri" w:eastAsia="Yu Gothic"/>
          <w:b w:val="0"/>
          <w:i w:val="0"/>
          <w:color w:val="666666"/>
        </w:rPr>
        <w:t xml:space="preserve">  (しち / なな)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七つ</w:t>
      </w:r>
      <w:r>
        <w:rPr>
          <w:rFonts w:ascii="Calibri" w:hAnsi="Calibri" w:eastAsia="Yu Gothic"/>
          <w:b w:val="0"/>
          <w:i w:val="0"/>
          <w:color w:val="666666"/>
        </w:rPr>
        <w:t xml:space="preserve">  (ななつ)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horizontal stroke crossed by a hook = SEVEN.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Imagine the horizontal stroke as the SEA's surface, with the diagonal hook pulling down — SEVEN waves crashing under the surface. Or: a sickle (鎌) cutting downward through the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しち / なな — "shichi" can be misheard, so なな is common spoken-language fallback.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七: the standalone number is read しち or なな. The kun appears in forms such as 七つ（ななつ） and 七日（なのか）. Usage note: なな is preferred in ordering/listing contexts and over the phone (to disambiguate from いち); しち in fixed time/date compounds (七時 しちじ, 七月 しちがつ). 七人 takes either reading (しちにん / ななにん); 七つ is always ななつ.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五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7" w:name="k8"/>
      <w:r>
        <w:rPr>
          <w:rFonts w:ascii="Calibri" w:hAnsi="Calibri" w:eastAsia="Yu Gothic"/>
          <w:b/>
          <w:i w:val="0"/>
          <w:color w:val="14452A"/>
          <w:sz w:val="96"/>
        </w:rPr>
        <w:t>八</w:t>
      </w:r>
      <w:bookmarkEnd w:id="20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7   lesson #8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や、よう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 (radical 12)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</w:t>
      </w:r>
      <w:r>
        <w:rPr>
          <w:rFonts w:ascii="Calibri" w:hAnsi="Calibri" w:eastAsia="Yu Gothic"/>
          <w:b w:val="0"/>
          <w:i w:val="0"/>
          <w:color w:val="666666"/>
        </w:rPr>
        <w:t xml:space="preserve">  (はち)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八つ</w:t>
      </w:r>
      <w:r>
        <w:rPr>
          <w:rFonts w:ascii="Calibri" w:hAnsi="Calibri" w:eastAsia="Yu Gothic"/>
          <w:b w:val="0"/>
          <w:i w:val="0"/>
          <w:color w:val="666666"/>
        </w:rPr>
        <w:t xml:space="preserve">  (やっつ)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八月</w:t>
      </w:r>
      <w:r>
        <w:rPr>
          <w:rFonts w:ascii="Calibri" w:hAnsi="Calibri" w:eastAsia="Yu Gothic"/>
          <w:b w:val="0"/>
          <w:i w:val="0"/>
          <w:color w:val="666666"/>
        </w:rPr>
        <w:t xml:space="preserve">  (はちがつ)</w:t>
      </w:r>
      <w:r>
        <w:rPr>
          <w:rFonts w:ascii="Calibri" w:hAnsi="Calibri" w:eastAsia="Yu Gothic"/>
          <w:b w:val="0"/>
          <w:i/>
          <w:color w:val="666666"/>
        </w:rPr>
        <w:t xml:space="preserve">  —  August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(ようか)</w:t>
      </w:r>
      <w:r>
        <w:rPr>
          <w:rFonts w:ascii="Calibri" w:hAnsi="Calibri" w:eastAsia="Yu Gothic"/>
          <w:b w:val="0"/>
          <w:i/>
          <w:color w:val="666666"/>
        </w:rPr>
        <w:t xml:space="preserve">  —  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splitting outward like a fan = EIGHT.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splaying outward — EIGHT legs of an OCTOPUS spread wide.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はち — visual hook: sharp like a bee sting. (Coincidence: 蜂 'bee' is also pronounced はち — a separate kanji with separate etymology; the shared sound is a useful memory hook, not a derivation.) Used in 8-hour: はちじかん.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八: the standalone number is read はち. The kun readings や / よう appear in forms such as 八つ（やっつ） and 八日（ようか）.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8" w:name="k9"/>
      <w:r>
        <w:rPr>
          <w:rFonts w:ascii="Calibri" w:hAnsi="Calibri" w:eastAsia="Yu Gothic"/>
          <w:b/>
          <w:i w:val="0"/>
          <w:color w:val="14452A"/>
          <w:sz w:val="96"/>
        </w:rPr>
        <w:t>九</w:t>
      </w:r>
      <w:bookmarkEnd w:id="20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56   lesson #9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キュウ、ク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乙  —  second / hook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</w:t>
      </w:r>
      <w:r>
        <w:rPr>
          <w:rFonts w:ascii="Calibri" w:hAnsi="Calibri" w:eastAsia="Yu Gothic"/>
          <w:b w:val="0"/>
          <w:i w:val="0"/>
          <w:color w:val="666666"/>
        </w:rPr>
        <w:t xml:space="preserve">  (きゅう / く)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九つ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(ここのつ)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diagonal hook curling like the digit 9 = NINE.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hooked stroke meeting a vertical — NINE looks like a fishhook catching a fish.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く — "kyuu" used in counting, "ku" used in dates (九月 kugatsu, September).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九: the standalone number is usually read きゅう or く depending on context. The kun reading ここの appears in 九つ（ここのつ） and 九日（ここのか）.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  力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9" w:name="k10"/>
      <w:r>
        <w:rPr>
          <w:rFonts w:ascii="Calibri" w:hAnsi="Calibri" w:eastAsia="Yu Gothic"/>
          <w:b/>
          <w:i w:val="0"/>
          <w:color w:val="14452A"/>
          <w:sz w:val="96"/>
        </w:rPr>
        <w:t>十</w:t>
      </w:r>
      <w:bookmarkEnd w:id="20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26   lesson #10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ジュウ、ジッ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とお、と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 (radical 24)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(じゅう)</w:t>
      </w:r>
      <w:r>
        <w:rPr>
          <w:rFonts w:ascii="Calibri" w:hAnsi="Calibri" w:eastAsia="Yu Gothic"/>
          <w:b w:val="0"/>
          <w:i/>
          <w:color w:val="666666"/>
        </w:rPr>
        <w:t xml:space="preserve">  —  ten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(とおか)</w:t>
      </w:r>
      <w:r>
        <w:rPr>
          <w:rFonts w:ascii="Calibri" w:hAnsi="Calibri" w:eastAsia="Yu Gothic"/>
          <w:b w:val="0"/>
          <w:i/>
          <w:color w:val="666666"/>
        </w:rPr>
        <w:t xml:space="preserve">  —  10th / ten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(じゅうがつ)</w:t>
      </w:r>
      <w:r>
        <w:rPr>
          <w:rFonts w:ascii="Calibri" w:hAnsi="Calibri" w:eastAsia="Yu Gothic"/>
          <w:b w:val="0"/>
          <w:i/>
          <w:color w:val="666666"/>
        </w:rPr>
        <w:t xml:space="preserve">  —  October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November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plus sign - Roman numeral X rotated = 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perfect cross — TEN is two roads meeting; tally bars at TEN strokes.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じゅう / じっ — "juu" stretches to mean "complete." Used in 十時 (juuji, 10 o'clock).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十: the standalone number is read じゅう. The kun reading とお appears in special forms such as 十日（とおか）.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0" w:name="k11"/>
      <w:r>
        <w:rPr>
          <w:rFonts w:ascii="Calibri" w:hAnsi="Calibri" w:eastAsia="Yu Gothic"/>
          <w:b/>
          <w:i w:val="0"/>
          <w:color w:val="14452A"/>
          <w:sz w:val="96"/>
        </w:rPr>
        <w:t>百</w:t>
      </w:r>
      <w:bookmarkEnd w:id="20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11   lesson #11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ヒャク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もも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(ひゃく)</w:t>
      </w:r>
      <w:r>
        <w:rPr>
          <w:rFonts w:ascii="Calibri" w:hAnsi="Calibri" w:eastAsia="Yu Gothic"/>
          <w:b w:val="0"/>
          <w:i/>
          <w:color w:val="666666"/>
        </w:rPr>
        <w:t xml:space="preserve">  — 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三百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three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何百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how many hundreds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B: 千五百円でした。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B: It was 1,500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千五百円です。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1,500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One (一) over white (白) = a HUNDRED whitewashed walls.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One (一) stacked on white (白) — the FIRST WHITE coin: HUNDRED yen.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ひゃく — 100 of anything. Watch for sound shift: 三百 (sanbyaku), 六百 (roppyaku), 八百 (happyaku).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百: only on-readings (ひゃく);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1" w:name="k12"/>
      <w:r>
        <w:rPr>
          <w:rFonts w:ascii="Calibri" w:hAnsi="Calibri" w:eastAsia="Yu Gothic"/>
          <w:b/>
          <w:i w:val="0"/>
          <w:color w:val="14452A"/>
          <w:sz w:val="96"/>
        </w:rPr>
        <w:t>千</w:t>
      </w:r>
      <w:bookmarkEnd w:id="20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81   lesson #12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</w:t>
      </w:r>
      <w:r>
        <w:rPr>
          <w:rFonts w:ascii="Calibri" w:hAnsi="Calibri" w:eastAsia="Yu Gothic"/>
          <w:b w:val="0"/>
          <w:i w:val="0"/>
          <w:color w:val="666666"/>
        </w:rPr>
        <w:t xml:space="preserve">  (せん)</w:t>
      </w:r>
      <w:r>
        <w:rPr>
          <w:rFonts w:ascii="Calibri" w:hAnsi="Calibri" w:eastAsia="Yu Gothic"/>
          <w:b w:val="0"/>
          <w:i/>
          <w:color w:val="666666"/>
        </w:rPr>
        <w:t xml:space="preserve">  — 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千円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(せんえん)</w:t>
      </w:r>
      <w:r>
        <w:rPr>
          <w:rFonts w:ascii="Calibri" w:hAnsi="Calibri" w:eastAsia="Yu Gothic"/>
          <w:b w:val="0"/>
          <w:i/>
          <w:color w:val="666666"/>
        </w:rPr>
        <w:t xml:space="preserve">  —  1000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何千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(なんぜん)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大きい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big book is 2,000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slash (丿) over ten (十) = a THOUSAND tally marks.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slash crossing a ten — like THOUSAND sticks falling at a slight angle.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— bills come in 千円 notes (sen-en). Kun ち in names like 千葉 (Chiba).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千: the standalone number is read せん. The reading ち appears mainly in place names such as 千葉（ちば） and is not the main N5 reading.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2" w:name="k13"/>
      <w:r>
        <w:rPr>
          <w:rFonts w:ascii="Calibri" w:hAnsi="Calibri" w:eastAsia="Yu Gothic"/>
          <w:b/>
          <w:i w:val="0"/>
          <w:color w:val="14452A"/>
          <w:sz w:val="96"/>
        </w:rPr>
        <w:t>万</w:t>
      </w:r>
      <w:bookmarkEnd w:id="2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45   lesson #13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万</w:t>
      </w:r>
      <w:r>
        <w:rPr>
          <w:rFonts w:ascii="Calibri" w:hAnsi="Calibri" w:eastAsia="Yu Gothic"/>
          <w:b w:val="0"/>
          <w:i w:val="0"/>
          <w:color w:val="666666"/>
        </w:rPr>
        <w:t xml:space="preserve">  (まん)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何万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(なんまん)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tens of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五万円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50,000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swooping line tied off = TEN THOUSAND.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flag with a pole and a swooping line — TEN THOUSAND flags waving in a parade.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まん — used in 一万 (ichiman, 10,000). Watch the price tags for 万 to denote ten-thousand.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万: only on-readings (まん);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3" w:name="k14"/>
      <w:r>
        <w:rPr>
          <w:rFonts w:ascii="Calibri" w:hAnsi="Calibri" w:eastAsia="Yu Gothic"/>
          <w:b/>
          <w:i w:val="0"/>
          <w:color w:val="14452A"/>
          <w:sz w:val="96"/>
        </w:rPr>
        <w:t>円</w:t>
      </w:r>
      <w:bookmarkEnd w:id="2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49   lesson #14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まる(い)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येन / गोल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冂  —  down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円</w:t>
      </w:r>
      <w:r>
        <w:rPr>
          <w:rFonts w:ascii="Calibri" w:hAnsi="Calibri" w:eastAsia="Yu Gothic"/>
          <w:b w:val="0"/>
          <w:i w:val="0"/>
          <w:color w:val="666666"/>
        </w:rPr>
        <w:t xml:space="preserve">  (えん)</w:t>
      </w:r>
      <w:r>
        <w:rPr>
          <w:rFonts w:ascii="Calibri" w:hAnsi="Calibri" w:eastAsia="Yu Gothic"/>
          <w:b w:val="0"/>
          <w:i/>
          <w:color w:val="666666"/>
        </w:rPr>
        <w:t xml:space="preserve">  — 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百円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(ひゃくえん)</w:t>
      </w:r>
      <w:r>
        <w:rPr>
          <w:rFonts w:ascii="Calibri" w:hAnsi="Calibri" w:eastAsia="Yu Gothic"/>
          <w:b w:val="0"/>
          <w:i/>
          <w:color w:val="666666"/>
        </w:rPr>
        <w:t xml:space="preserve">  —  100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何円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(なんえん)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1,000円だけ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Inside the box (冂) is earth (土) = round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rounded inside — a coin in a wallet pocket. ROUND like the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えん — every yen price ends in 円. Also means "round" — an えんりょ-shaped coin.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円: only on-readings (えん);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4" w:name="k15"/>
      <w:r>
        <w:rPr>
          <w:rFonts w:ascii="Calibri" w:hAnsi="Calibri" w:eastAsia="Yu Gothic"/>
          <w:b/>
          <w:i w:val="0"/>
          <w:color w:val="14452A"/>
          <w:sz w:val="96"/>
        </w:rPr>
        <w:t>日</w:t>
      </w:r>
      <w:bookmarkEnd w:id="2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88   lesson #15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day,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ニチ、ジツ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ひ、-び、-か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day, 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दिन、सूर्य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 (radical 72)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来る 日</w:t>
      </w:r>
      <w:r>
        <w:rPr>
          <w:rFonts w:ascii="Calibri" w:hAnsi="Calibri" w:eastAsia="Yu Gothic"/>
          <w:b w:val="0"/>
          <w:i/>
          <w:color w:val="666666"/>
        </w:rPr>
        <w:t xml:space="preserve">  —  the day my friend comes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box with a stroke inside = the SUN, a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line through the middle — the SUN at noon, light splitting the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にち / じつ / ひ / び — Sunday is にちようび. The kun ひ appears in 日 (hi, day) and 毎日 (mainichi, every day).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日: 日 (ひ, kun, "day") — standalone. 日本 (にほん, on+on, "Japan")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月  白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5" w:name="k16"/>
      <w:r>
        <w:rPr>
          <w:rFonts w:ascii="Calibri" w:hAnsi="Calibri" w:eastAsia="Yu Gothic"/>
          <w:b/>
          <w:i w:val="0"/>
          <w:color w:val="14452A"/>
          <w:sz w:val="96"/>
        </w:rPr>
        <w:t>月</w:t>
      </w:r>
      <w:bookmarkEnd w:id="2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58   lesson #16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ゲツ、ガツ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महीना、चंद्रमा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  —  moon (radical 74)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</w:t>
      </w:r>
      <w:r>
        <w:rPr>
          <w:rFonts w:ascii="Calibri" w:hAnsi="Calibri" w:eastAsia="Yu Gothic"/>
          <w:b w:val="0"/>
          <w:i w:val="0"/>
          <w:color w:val="666666"/>
        </w:rPr>
        <w:t xml:space="preserve">  (つき)</w:t>
      </w:r>
      <w:r>
        <w:rPr>
          <w:rFonts w:ascii="Calibri" w:hAnsi="Calibri" w:eastAsia="Yu Gothic"/>
          <w:b w:val="0"/>
          <w:i/>
          <w:color w:val="666666"/>
        </w:rPr>
        <w:t xml:space="preserve">  —  month, moon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4月です。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now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あいています：月〜金の 9時から 17時まで。</w:t>
      </w:r>
      <w:r>
        <w:rPr>
          <w:rFonts w:ascii="Calibri" w:hAnsi="Calibri" w:eastAsia="Yu Gothic"/>
          <w:b w:val="0"/>
          <w:i/>
          <w:color w:val="666666"/>
        </w:rPr>
        <w:t xml:space="preserve">  —  Open hours: Monday to Friday, 9 a.m. to 5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crescent shape = the MOON, a MONTH.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crescent shape with two horizontal lines — the MOON inside a window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げつ / つき — Monday is げつようび. Kun つき: 月 (tsuki, moon).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月: 月 (つき, kun, "moon") — standalone. 月曜日 (げつようび, on, "Monday")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6" w:name="k17"/>
      <w:r>
        <w:rPr>
          <w:rFonts w:ascii="Calibri" w:hAnsi="Calibri" w:eastAsia="Yu Gothic"/>
          <w:b/>
          <w:i w:val="0"/>
          <w:color w:val="14452A"/>
          <w:sz w:val="96"/>
        </w:rPr>
        <w:t>火</w:t>
      </w:r>
      <w:bookmarkEnd w:id="2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50   lesson #17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fire, 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fire, 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आग、मंगलवार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  —  fire (radical 86)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fire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女: 火よう日と 木よう日です。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Woman: Tuesday and Thursday.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Flames flickering upward = FIRE.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Sparks flying outward from a central point — FIRE leaping with two side flames.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ひ — Tuesday is かようび. Kun ひ: 火事 (kaji, fire emergency) but also ひ: 火 (hi, fire).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火: 火 (ひ, kun, "fire") — standalone. 火曜日 (かようび, on, "Tuesday")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7" w:name="k18"/>
      <w:r>
        <w:rPr>
          <w:rFonts w:ascii="Calibri" w:hAnsi="Calibri" w:eastAsia="Yu Gothic"/>
          <w:b/>
          <w:i w:val="0"/>
          <w:color w:val="14452A"/>
          <w:sz w:val="96"/>
        </w:rPr>
        <w:t>水</w:t>
      </w:r>
      <w:bookmarkEnd w:id="2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79   lesson #18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water,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water, 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पानी、बुधवार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  —  water (radical 85)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</w:t>
      </w:r>
      <w:r>
        <w:rPr>
          <w:rFonts w:ascii="Calibri" w:hAnsi="Calibri" w:eastAsia="Yu Gothic"/>
          <w:b w:val="0"/>
          <w:i w:val="0"/>
          <w:color w:val="666666"/>
        </w:rPr>
        <w:t xml:space="preserve">  (みず)</w:t>
      </w:r>
      <w:r>
        <w:rPr>
          <w:rFonts w:ascii="Calibri" w:hAnsi="Calibri" w:eastAsia="Yu Gothic"/>
          <w:b w:val="0"/>
          <w:i/>
          <w:color w:val="666666"/>
        </w:rPr>
        <w:t xml:space="preserve">  —  water (cold)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水道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(すいどう)</w:t>
      </w:r>
      <w:r>
        <w:rPr>
          <w:rFonts w:ascii="Calibri" w:hAnsi="Calibri" w:eastAsia="Yu Gothic"/>
          <w:b w:val="0"/>
          <w:i/>
          <w:color w:val="666666"/>
        </w:rPr>
        <w:t xml:space="preserve">  —  water supply / tap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月よう日と 水よう日と 金よう日に 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Mondays, Wednesdays, and Fridays I work part-time at a cafe.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central drop with splashes = WATER.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drop with splashes either side — WATER spreading on impact.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すい / みず — Wednesday is すいようび. Kun みず is the base word for "water."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水: 水 (みず, kun, "water") — standalone. 水曜日 (すいようび, on, "Wednesday")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8" w:name="k19"/>
      <w:r>
        <w:rPr>
          <w:rFonts w:ascii="Calibri" w:hAnsi="Calibri" w:eastAsia="Yu Gothic"/>
          <w:b/>
          <w:i w:val="0"/>
          <w:color w:val="14452A"/>
          <w:sz w:val="96"/>
        </w:rPr>
        <w:t>木</w:t>
      </w:r>
      <w:bookmarkEnd w:id="20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94   lesson #19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tree, wood, 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モク、ボク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き、こ-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tree, wood, 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पेड़、लकड़ी、गुरुवार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 (radical 75)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</w:t>
      </w:r>
      <w:r>
        <w:rPr>
          <w:rFonts w:ascii="Calibri" w:hAnsi="Calibri" w:eastAsia="Yu Gothic"/>
          <w:b w:val="0"/>
          <w:i w:val="0"/>
          <w:color w:val="666666"/>
        </w:rPr>
        <w:t xml:space="preserve">  (き)</w:t>
      </w:r>
      <w:r>
        <w:rPr>
          <w:rFonts w:ascii="Calibri" w:hAnsi="Calibri" w:eastAsia="Yu Gothic"/>
          <w:b w:val="0"/>
          <w:i/>
          <w:color w:val="666666"/>
        </w:rPr>
        <w:t xml:space="preserve">  —  tree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大木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(たいぼく)</w:t>
      </w:r>
      <w:r>
        <w:rPr>
          <w:rFonts w:ascii="Calibri" w:hAnsi="Calibri" w:eastAsia="Yu Gothic"/>
          <w:b w:val="0"/>
          <w:i/>
          <w:color w:val="666666"/>
        </w:rPr>
        <w:t xml:space="preserve">  —  big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trunk with branches and roots =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trunk with branches outward and roots downward — a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き — Thursday is もくようび. Kun き: 木 (ki, tree); also 木曜日 (mokuyoubi).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木: 木 (き, kun, "tree") — standalone. 木曜日 (もくようび, on, "Thursday")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  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9" w:name="k20"/>
      <w:r>
        <w:rPr>
          <w:rFonts w:ascii="Calibri" w:hAnsi="Calibri" w:eastAsia="Yu Gothic"/>
          <w:b/>
          <w:i w:val="0"/>
          <w:color w:val="14452A"/>
          <w:sz w:val="96"/>
        </w:rPr>
        <w:t>金</w:t>
      </w:r>
      <w:bookmarkEnd w:id="2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59   lesson #20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gold, money,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キン、コン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かね、かな-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gold, money, 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सोना、पैसा、शुक्रवार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  —  metal/gold (radical 167)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お金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(おかね)</w:t>
      </w:r>
      <w:r>
        <w:rPr>
          <w:rFonts w:ascii="Calibri" w:hAnsi="Calibri" w:eastAsia="Yu Gothic"/>
          <w:b w:val="0"/>
          <w:i/>
          <w:color w:val="666666"/>
        </w:rPr>
        <w:t xml:space="preserve">  —  money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ないので、買えません。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money, so I can't buy 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king (王) with two specks of gold = METAL/GOLD.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two diamonds inside — GOLD nuggets hidden under the roof of a cave.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きん / かね — Friday is きんようび. Kun かね: お金 (okane, money).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金: 金 (かね, kun, "money") — standalone. 金曜日 (きんようび, on, "Friday")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会  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0" w:name="k21"/>
      <w:r>
        <w:rPr>
          <w:rFonts w:ascii="Calibri" w:hAnsi="Calibri" w:eastAsia="Yu Gothic"/>
          <w:b/>
          <w:i w:val="0"/>
          <w:color w:val="14452A"/>
          <w:sz w:val="96"/>
        </w:rPr>
        <w:t>土</w:t>
      </w:r>
      <w:bookmarkEnd w:id="20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84   lesson #21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earth, soil, 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ド、ト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earth, soil, 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पृथ्वी、मिट्टी、शनिवार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  —  earth (radical 32)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</w:t>
      </w:r>
      <w:r>
        <w:rPr>
          <w:rFonts w:ascii="Calibri" w:hAnsi="Calibri" w:eastAsia="Yu Gothic"/>
          <w:b w:val="0"/>
          <w:i w:val="0"/>
          <w:color w:val="666666"/>
        </w:rPr>
        <w:t xml:space="preserve">  (つち)</w:t>
      </w:r>
      <w:r>
        <w:rPr>
          <w:rFonts w:ascii="Calibri" w:hAnsi="Calibri" w:eastAsia="Yu Gothic"/>
          <w:b w:val="0"/>
          <w:i/>
          <w:color w:val="666666"/>
        </w:rPr>
        <w:t xml:space="preserve">  —  soil, earth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土の上</w:t>
      </w:r>
      <w:r>
        <w:rPr>
          <w:rFonts w:ascii="Calibri" w:hAnsi="Calibri" w:eastAsia="Yu Gothic"/>
          <w:b w:val="0"/>
          <w:i w:val="0"/>
          <w:color w:val="666666"/>
        </w:rPr>
        <w:t xml:space="preserve">  (つちのうえ)</w:t>
      </w:r>
      <w:r>
        <w:rPr>
          <w:rFonts w:ascii="Calibri" w:hAnsi="Calibri" w:eastAsia="Yu Gothic"/>
          <w:b w:val="0"/>
          <w:i/>
          <w:color w:val="666666"/>
        </w:rPr>
        <w:t xml:space="preserve">  —  on top of the dirt / on the ground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ともだちと サッカーを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 play soccer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母と さくらを 見に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I'll go with my mother to see the cherry blossoms.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cross stuck in the ground = EARTH.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 with a bottom line — a stake driven into the EARTH with the line marking ground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 / つち — Saturday is どようび. Kun つち: 土 (tsuchi, soil).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土: 土 (つち, kun, "earth") — standalone. 土曜日 (どようび, on, "Saturday")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1" w:name="k22"/>
      <w:r>
        <w:rPr>
          <w:rFonts w:ascii="Calibri" w:hAnsi="Calibri" w:eastAsia="Yu Gothic"/>
          <w:b/>
          <w:i w:val="0"/>
          <w:color w:val="14452A"/>
          <w:sz w:val="96"/>
        </w:rPr>
        <w:t>曜</w:t>
      </w:r>
      <w:bookmarkEnd w:id="20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18 strokes   frequency rank 16   lesson #22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ヨウ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 का दिन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学校に 行かなくても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go to school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feathers (羽) + bird (隹) - DAY OF THE WEEK named after a celestial body.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wings + bird (隹) — the day BIRD soars across the SKY each WEEKDAY.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よう — only meaningful in 曜日 (youbi, day-of-week). Memorize the chunk: 月曜日 / 火曜日 ...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曜: only on-readings (よう);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2" w:name="k23"/>
      <w:r>
        <w:rPr>
          <w:rFonts w:ascii="Calibri" w:hAnsi="Calibri" w:eastAsia="Yu Gothic"/>
          <w:b/>
          <w:i w:val="0"/>
          <w:color w:val="14452A"/>
          <w:sz w:val="96"/>
        </w:rPr>
        <w:t>年</w:t>
      </w:r>
      <w:bookmarkEnd w:id="20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91   lesson #23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ネン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干  —  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</w:t>
      </w:r>
      <w:r>
        <w:rPr>
          <w:rFonts w:ascii="Calibri" w:hAnsi="Calibri" w:eastAsia="Yu Gothic"/>
          <w:b w:val="0"/>
          <w:i w:val="0"/>
          <w:color w:val="666666"/>
        </w:rPr>
        <w:t xml:space="preserve">  (とし / ねん)</w:t>
      </w:r>
      <w:r>
        <w:rPr>
          <w:rFonts w:ascii="Calibri" w:hAnsi="Calibri" w:eastAsia="Yu Gothic"/>
          <w:b w:val="0"/>
          <w:i/>
          <w:color w:val="666666"/>
        </w:rPr>
        <w:t xml:space="preserve">  — 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1年前から 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studying Japanese for one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stalk grown over time = a YEAR.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leaning on a stick — an old man carrying the weight of YEARS.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ねん / とし — 一年 (ichinen, one year). Kun とし: 今年 (kotoshi, this year).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年: standalone use of kun (とし); compounds use on (ねん).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3" w:name="k24"/>
      <w:r>
        <w:rPr>
          <w:rFonts w:ascii="Calibri" w:hAnsi="Calibri" w:eastAsia="Yu Gothic"/>
          <w:b/>
          <w:i w:val="0"/>
          <w:color w:val="14452A"/>
          <w:sz w:val="96"/>
        </w:rPr>
        <w:t>時</w:t>
      </w:r>
      <w:bookmarkEnd w:id="20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9   lesson #24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समय、घंटा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時々</w:t>
      </w:r>
      <w:r>
        <w:rPr>
          <w:rFonts w:ascii="Calibri" w:hAnsi="Calibri" w:eastAsia="Yu Gothic"/>
          <w:b w:val="0"/>
          <w:i w:val="0"/>
          <w:color w:val="666666"/>
        </w:rPr>
        <w:t xml:space="preserve">  (ときどき)</w:t>
      </w:r>
      <w:r>
        <w:rPr>
          <w:rFonts w:ascii="Calibri" w:hAnsi="Calibri" w:eastAsia="Yu Gothic"/>
          <w:b w:val="0"/>
          <w:i/>
          <w:color w:val="666666"/>
        </w:rPr>
        <w:t xml:space="preserve">  —  sometimes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3時です。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o'clock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temple (寺, time-keeper) = TIME /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temple (寺) — the temple bell rings out the TIME of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 / とき — clock times: 三時 (sanji, 3 o'clock). Kun とき: そのとき (sono toki, at that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時: 時 (とき, kun, "time, occasion") — standalone. 時間 (じかん, on, "time-duration")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4" w:name="k25"/>
      <w:r>
        <w:rPr>
          <w:rFonts w:ascii="Calibri" w:hAnsi="Calibri" w:eastAsia="Yu Gothic"/>
          <w:b/>
          <w:i w:val="0"/>
          <w:color w:val="14452A"/>
          <w:sz w:val="96"/>
        </w:rPr>
        <w:t>分</w:t>
      </w:r>
      <w:bookmarkEnd w:id="20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18   lesson #25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minute, part, divide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ブン、フン、ブ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わ(ける)、わ(かれる)、わ(かる)、わ(かつ)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minute, part, divide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मिनट、भाग、बाँटना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刀  —  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</w:t>
      </w:r>
      <w:r>
        <w:rPr>
          <w:rFonts w:ascii="Calibri" w:hAnsi="Calibri" w:eastAsia="Yu Gothic"/>
          <w:b w:val="0"/>
          <w:i w:val="0"/>
          <w:color w:val="666666"/>
        </w:rPr>
        <w:t xml:space="preserve">  (ふん / ぷん)</w:t>
      </w:r>
      <w:r>
        <w:rPr>
          <w:rFonts w:ascii="Calibri" w:hAnsi="Calibri" w:eastAsia="Yu Gothic"/>
          <w:b w:val="0"/>
          <w:i/>
          <w:color w:val="666666"/>
        </w:rPr>
        <w:t xml:space="preserve">  —  minute(s)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分かる</w:t>
      </w:r>
      <w:r>
        <w:rPr>
          <w:rFonts w:ascii="Calibri" w:hAnsi="Calibri" w:eastAsia="Yu Gothic"/>
          <w:b w:val="0"/>
          <w:i w:val="0"/>
          <w:color w:val="666666"/>
        </w:rPr>
        <w:t xml:space="preserve">  (わかる)</w:t>
      </w:r>
      <w:r>
        <w:rPr>
          <w:rFonts w:ascii="Calibri" w:hAnsi="Calibri" w:eastAsia="Yu Gothic"/>
          <w:b w:val="0"/>
          <w:i/>
          <w:color w:val="666666"/>
        </w:rPr>
        <w:t xml:space="preserve">  —  to understand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気分</w:t>
      </w:r>
      <w:r>
        <w:rPr>
          <w:rFonts w:ascii="Calibri" w:hAnsi="Calibri" w:eastAsia="Yu Gothic"/>
          <w:b w:val="0"/>
          <w:i w:val="0"/>
          <w:color w:val="666666"/>
        </w:rPr>
        <w:t xml:space="preserve">  (きぶん)</w:t>
      </w:r>
      <w:r>
        <w:rPr>
          <w:rFonts w:ascii="Calibri" w:hAnsi="Calibri" w:eastAsia="Yu Gothic"/>
          <w:b w:val="0"/>
          <w:i/>
          <w:color w:val="666666"/>
        </w:rPr>
        <w:t xml:space="preserve">  —  mood / feeling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十分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(じゅうぶん)</w:t>
      </w:r>
      <w:r>
        <w:rPr>
          <w:rFonts w:ascii="Calibri" w:hAnsi="Calibri" w:eastAsia="Yu Gothic"/>
          <w:b w:val="0"/>
          <w:i/>
          <w:color w:val="666666"/>
        </w:rPr>
        <w:t xml:space="preserve">  —  enough /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1日に 30分ずつ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30 minutes each 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Splitting (八) with a knife (刀) = MINUTE / divide.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(八) over sword (刀) — divide a thing by cutting eight ways. A MINUTE is a divided slice of an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ふん / ぷん / ぶん — minutes shift voicing: 一分 (ippun), 三分 (sanpun). Also ぶん in 自分 (jibun, oneself).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分: in time expressions read ふん / ぷん, and in words such as 半分 read ぶん. The kun reading わ appears in verbs such as 分かる（わかる） and 分ける（わける）.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5" w:name="k26"/>
      <w:r>
        <w:rPr>
          <w:rFonts w:ascii="Calibri" w:hAnsi="Calibri" w:eastAsia="Yu Gothic"/>
          <w:b/>
          <w:i w:val="0"/>
          <w:color w:val="14452A"/>
          <w:sz w:val="96"/>
        </w:rPr>
        <w:t>半</w:t>
      </w:r>
      <w:bookmarkEnd w:id="20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43   lesson #26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なか(ば)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</w:t>
      </w:r>
      <w:r>
        <w:rPr>
          <w:rFonts w:ascii="Calibri" w:hAnsi="Calibri" w:eastAsia="Yu Gothic"/>
          <w:b w:val="0"/>
          <w:i w:val="0"/>
          <w:color w:val="666666"/>
        </w:rPr>
        <w:t xml:space="preserve">  (はん)</w:t>
      </w:r>
      <w:r>
        <w:rPr>
          <w:rFonts w:ascii="Calibri" w:hAnsi="Calibri" w:eastAsia="Yu Gothic"/>
          <w:b w:val="0"/>
          <w:i/>
          <w:color w:val="666666"/>
        </w:rPr>
        <w:t xml:space="preserve">  —  half (past)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半年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(はんとし)</w:t>
      </w:r>
      <w:r>
        <w:rPr>
          <w:rFonts w:ascii="Calibri" w:hAnsi="Calibri" w:eastAsia="Yu Gothic"/>
          <w:b w:val="0"/>
          <w:i/>
          <w:color w:val="666666"/>
        </w:rPr>
        <w:t xml:space="preserve">  —  half a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Mark cutting in two = HALF.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on top + cow below cut down the middle — HALF of a cow.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はん — 半分 (hanbun, half) and 三時半 (sanji-han, 3:30). Always はん.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半: the main N5 reading is はん, as in 半分（はんぶん） and 三時半（さんじはん）. The reading なか appears in 半ば（なかば）, which is outside basic N5 usage.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6" w:name="k27"/>
      <w:r>
        <w:rPr>
          <w:rFonts w:ascii="Calibri" w:hAnsi="Calibri" w:eastAsia="Yu Gothic"/>
          <w:b/>
          <w:i w:val="0"/>
          <w:color w:val="14452A"/>
          <w:sz w:val="96"/>
        </w:rPr>
        <w:t>今</w:t>
      </w:r>
      <w:bookmarkEnd w:id="2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15   lesson #27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</w:t>
      </w:r>
      <w:r>
        <w:rPr>
          <w:rFonts w:ascii="Calibri" w:hAnsi="Calibri" w:eastAsia="Yu Gothic"/>
          <w:b w:val="0"/>
          <w:i w:val="0"/>
          <w:color w:val="666666"/>
        </w:rPr>
        <w:t xml:space="preserve">  (いま)</w:t>
      </w:r>
      <w:r>
        <w:rPr>
          <w:rFonts w:ascii="Calibri" w:hAnsi="Calibri" w:eastAsia="Yu Gothic"/>
          <w:b w:val="0"/>
          <w:i/>
          <w:color w:val="666666"/>
        </w:rPr>
        <w:t xml:space="preserve">  —  now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雨なので、行きません。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raining today, I won't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under a roof at this very instant = NOW.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small mark — sheltering RIGHT NOW under the present moment.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こん / いま — 今日 (kyou, today!) and 今週 (konshuu, this week). Kun いま: 今 (ima, now).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今: standalone use of kun (いま); compounds use on (こん).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7" w:name="k28"/>
      <w:r>
        <w:rPr>
          <w:rFonts w:ascii="Calibri" w:hAnsi="Calibri" w:eastAsia="Yu Gothic"/>
          <w:b/>
          <w:i w:val="0"/>
          <w:color w:val="14452A"/>
          <w:sz w:val="96"/>
        </w:rPr>
        <w:t>毎</w:t>
      </w:r>
      <w:bookmarkEnd w:id="20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22   lesson #28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ごと(に)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हरेक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毋  —  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毎日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(まいにち)</w:t>
      </w:r>
      <w:r>
        <w:rPr>
          <w:rFonts w:ascii="Calibri" w:hAnsi="Calibri" w:eastAsia="Yu Gothic"/>
          <w:b w:val="0"/>
          <w:i/>
          <w:color w:val="666666"/>
        </w:rPr>
        <w:t xml:space="preserve">  —  every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毎月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(まいつき)</w:t>
      </w:r>
      <w:r>
        <w:rPr>
          <w:rFonts w:ascii="Calibri" w:hAnsi="Calibri" w:eastAsia="Yu Gothic"/>
          <w:b w:val="0"/>
          <w:i/>
          <w:color w:val="666666"/>
        </w:rPr>
        <w:t xml:space="preserve">  —  every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毎日 6時に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run in the park.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mother (母) - every child has one = EVERY.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bent forward + 母 mother — every mother bends to her child EVERY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まい — only in compounds: 毎日 (mainichi, every day), 毎週 (maishuu, every week), 毎年 (maitoshi).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毎: only on-readings (まい);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8" w:name="k29"/>
      <w:r>
        <w:rPr>
          <w:rFonts w:ascii="Calibri" w:hAnsi="Calibri" w:eastAsia="Yu Gothic"/>
          <w:b/>
          <w:i w:val="0"/>
          <w:color w:val="14452A"/>
          <w:sz w:val="96"/>
        </w:rPr>
        <w:t>週</w:t>
      </w:r>
      <w:bookmarkEnd w:id="20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11 strokes   frequency rank 71   lesson #29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週</w:t>
      </w:r>
      <w:r>
        <w:rPr>
          <w:rFonts w:ascii="Calibri" w:hAnsi="Calibri" w:eastAsia="Yu Gothic"/>
          <w:b w:val="0"/>
          <w:i w:val="0"/>
          <w:color w:val="666666"/>
        </w:rPr>
        <w:t xml:space="preserve">  (しゅう)</w:t>
      </w:r>
      <w:r>
        <w:rPr>
          <w:rFonts w:ascii="Calibri" w:hAnsi="Calibri" w:eastAsia="Yu Gothic"/>
          <w:b w:val="0"/>
          <w:i/>
          <w:color w:val="666666"/>
        </w:rPr>
        <w:t xml:space="preserve">  — 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一週間に 二かい、ピアノきょうしつに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days I go to piano class twice a week.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around (周) the calendar = WEEK.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(⻌) + 周 around — a WEEK is what you walk around in seven days.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しゅう — 今週 (konshuu, this week), 来週 (raishuu, next week). Always しゅう.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週: only on-readings (しゅう);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9" w:name="k30"/>
      <w:r>
        <w:rPr>
          <w:rFonts w:ascii="Calibri" w:hAnsi="Calibri" w:eastAsia="Yu Gothic"/>
          <w:b/>
          <w:i w:val="0"/>
          <w:color w:val="14452A"/>
          <w:sz w:val="96"/>
        </w:rPr>
        <w:t>午</w:t>
      </w:r>
      <w:bookmarkEnd w:id="2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63   lesson #30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午後三時</w:t>
      </w:r>
      <w:r>
        <w:rPr>
          <w:rFonts w:ascii="Calibri" w:hAnsi="Calibri" w:eastAsia="Yu Gothic"/>
          <w:b w:val="0"/>
          <w:i w:val="0"/>
          <w:color w:val="666666"/>
        </w:rPr>
        <w:t xml:space="preserve">  (ごごさんじ)</w:t>
      </w:r>
      <w:r>
        <w:rPr>
          <w:rFonts w:ascii="Calibri" w:hAnsi="Calibri" w:eastAsia="Yu Gothic"/>
          <w:b w:val="0"/>
          <w:i/>
          <w:color w:val="666666"/>
        </w:rPr>
        <w:t xml:space="preserve">  —  3 p.m. (3 o'clock in the afternoon)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くじに がっこうへ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さんじに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pestle pointing down at noon = NOON.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horizontal line with a pestle below — at NOON the sun pounds straight down on the ground.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only in 午前 (gozen, AM) and 午後 (gogo, PM). Solid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午: only on-readings (ご);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0" w:name="k31"/>
      <w:r>
        <w:rPr>
          <w:rFonts w:ascii="Calibri" w:hAnsi="Calibri" w:eastAsia="Yu Gothic"/>
          <w:b/>
          <w:i w:val="0"/>
          <w:color w:val="14452A"/>
          <w:sz w:val="96"/>
        </w:rPr>
        <w:t>何</w:t>
      </w:r>
      <w:bookmarkEnd w:id="2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14   lesson #31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なに、なん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</w:t>
      </w:r>
      <w:r>
        <w:rPr>
          <w:rFonts w:ascii="Calibri" w:hAnsi="Calibri" w:eastAsia="Yu Gothic"/>
          <w:b w:val="0"/>
          <w:i w:val="0"/>
          <w:color w:val="666666"/>
        </w:rPr>
        <w:t xml:space="preserve">  (なに / なん)</w:t>
      </w:r>
      <w:r>
        <w:rPr>
          <w:rFonts w:ascii="Calibri" w:hAnsi="Calibri" w:eastAsia="Yu Gothic"/>
          <w:b w:val="0"/>
          <w:i/>
          <w:color w:val="666666"/>
        </w:rPr>
        <w:t xml:space="preserve">  —  what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何で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(なんで)</w:t>
      </w:r>
      <w:r>
        <w:rPr>
          <w:rFonts w:ascii="Calibri" w:hAnsi="Calibri" w:eastAsia="Yu Gothic"/>
          <w:b w:val="0"/>
          <w:i/>
          <w:color w:val="666666"/>
        </w:rPr>
        <w:t xml:space="preserve">  —  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asking what is possible (可) = WHAT.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+ 可 can — when a person CAN'T name something, they ask "WHAT?"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なに / なん — なに alone (何ですか) but なん before some sounds (何時, nanji). Watch the shift!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何: 何 (なに/なん) — both kun. なに alone (何ですか), なん before counters (何時, なんじ).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1" w:name="k32"/>
      <w:r>
        <w:rPr>
          <w:rFonts w:ascii="Calibri" w:hAnsi="Calibri" w:eastAsia="Yu Gothic"/>
          <w:b/>
          <w:i w:val="0"/>
          <w:color w:val="14452A"/>
          <w:sz w:val="96"/>
        </w:rPr>
        <w:t>人</w:t>
      </w:r>
      <w:bookmarkEnd w:id="20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1   lesson #32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ジン、ニン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ニン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 (radical 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(ひと)</w:t>
      </w:r>
      <w:r>
        <w:rPr>
          <w:rFonts w:ascii="Calibri" w:hAnsi="Calibri" w:eastAsia="Yu Gothic"/>
          <w:b w:val="0"/>
          <w:i/>
          <w:color w:val="666666"/>
        </w:rPr>
        <w:t xml:space="preserve">  — 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スペイン人</w:t>
      </w:r>
      <w:r>
        <w:rPr>
          <w:rFonts w:ascii="Calibri" w:hAnsi="Calibri" w:eastAsia="Yu Gothic"/>
          <w:b w:val="0"/>
          <w:i w:val="0"/>
          <w:color w:val="666666"/>
        </w:rPr>
        <w:t xml:space="preserve">  (スペインじん)</w:t>
      </w:r>
      <w:r>
        <w:rPr>
          <w:rFonts w:ascii="Calibri" w:hAnsi="Calibri" w:eastAsia="Yu Gothic"/>
          <w:b w:val="0"/>
          <w:i/>
          <w:color w:val="666666"/>
        </w:rPr>
        <w:t xml:space="preserve">  —  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おすしを たべる 人</w:t>
      </w:r>
      <w:r>
        <w:rPr>
          <w:rFonts w:ascii="Calibri" w:hAnsi="Calibri" w:eastAsia="Yu Gothic"/>
          <w:b w:val="0"/>
          <w:i/>
          <w:color w:val="666666"/>
        </w:rPr>
        <w:t xml:space="preserve">  —  people who eat sushi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べんきょうしない 人。</w:t>
      </w:r>
      <w:r>
        <w:rPr>
          <w:rFonts w:ascii="Calibri" w:hAnsi="Calibri" w:eastAsia="Yu Gothic"/>
          <w:b w:val="0"/>
          <w:i/>
          <w:color w:val="666666"/>
        </w:rPr>
        <w:t xml:space="preserve">  —  A person who doesn't study.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legs walking = a PERSON.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leaning into each other — a PERSON walking on two legs.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じん / にん / ひと — country + 人 = nationality (日本人 nihonjin). Kun ひと: あの人 (ano hito).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人: 人 (ひと, kun, "person") — standalone. 日本人 (にほんじん, on, "Japanese person") — compound suffix.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八  大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2" w:name="k33"/>
      <w:r>
        <w:rPr>
          <w:rFonts w:ascii="Calibri" w:hAnsi="Calibri" w:eastAsia="Yu Gothic"/>
          <w:b/>
          <w:i w:val="0"/>
          <w:color w:val="14452A"/>
          <w:sz w:val="96"/>
        </w:rPr>
        <w:t>男</w:t>
      </w:r>
      <w:bookmarkEnd w:id="20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28   lesson #33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man,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ダン、ナン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man, 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पुरुष、मर्द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(おとこ)</w:t>
      </w:r>
      <w:r>
        <w:rPr>
          <w:rFonts w:ascii="Calibri" w:hAnsi="Calibri" w:eastAsia="Yu Gothic"/>
          <w:b w:val="0"/>
          <w:i/>
          <w:color w:val="666666"/>
        </w:rPr>
        <w:t xml:space="preserve">  —  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男子</w:t>
      </w:r>
      <w:r>
        <w:rPr>
          <w:rFonts w:ascii="Calibri" w:hAnsi="Calibri" w:eastAsia="Yu Gothic"/>
          <w:b w:val="0"/>
          <w:i w:val="0"/>
          <w:color w:val="666666"/>
        </w:rPr>
        <w:t xml:space="preserve">  (だんし)</w:t>
      </w:r>
      <w:r>
        <w:rPr>
          <w:rFonts w:ascii="Calibri" w:hAnsi="Calibri" w:eastAsia="Yu Gothic"/>
          <w:b w:val="0"/>
          <w:i/>
          <w:color w:val="666666"/>
        </w:rPr>
        <w:t xml:space="preserve">  —  boy /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男の人と 女の人が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and a woman are talking.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男の人に 電話しています。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woman is phoning the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Power (力) in the rice field (田) = 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Field (田) on top + power (力) below — a MAN providing POWER to the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だん / おとこ — 男の人 (otoko no hito, man). Also 男性 (dansei, 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男: standalone use of kun (おとこ); compounds use on (だん).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子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3" w:name="k34"/>
      <w:r>
        <w:rPr>
          <w:rFonts w:ascii="Calibri" w:hAnsi="Calibri" w:eastAsia="Yu Gothic"/>
          <w:b/>
          <w:i w:val="0"/>
          <w:color w:val="14452A"/>
          <w:sz w:val="96"/>
        </w:rPr>
        <w:t>女</w:t>
      </w:r>
      <w:bookmarkEnd w:id="203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73   lesson #34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woman,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ジョ、ニョ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おんな、め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にょう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woman, female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औरत、स्त्री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—  woman (radical 38)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(おんな)</w:t>
      </w:r>
      <w:r>
        <w:rPr>
          <w:rFonts w:ascii="Calibri" w:hAnsi="Calibri" w:eastAsia="Yu Gothic"/>
          <w:b w:val="0"/>
          <w:i/>
          <w:color w:val="666666"/>
        </w:rPr>
        <w:t xml:space="preserve">  —  woman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女子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(じょし)</w:t>
      </w:r>
      <w:r>
        <w:rPr>
          <w:rFonts w:ascii="Calibri" w:hAnsi="Calibri" w:eastAsia="Yu Gothic"/>
          <w:b w:val="0"/>
          <w:i/>
          <w:color w:val="666666"/>
        </w:rPr>
        <w:t xml:space="preserve">  —  girl /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男の人と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woman is talking to a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with crossed legs sitting gracefully = WOMAN.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crossed legs gracefully kneeling — a WOMAN sitting in seiza.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 / おんな — 女の人 (onna no hito, woman). 女性 (josei, female).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女: standalone use of kun (おんな); compounds use on (じょ).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4" w:name="k35"/>
      <w:r>
        <w:rPr>
          <w:rFonts w:ascii="Calibri" w:hAnsi="Calibri" w:eastAsia="Yu Gothic"/>
          <w:b/>
          <w:i w:val="0"/>
          <w:color w:val="14452A"/>
          <w:sz w:val="96"/>
        </w:rPr>
        <w:t>子</w:t>
      </w:r>
      <w:bookmarkEnd w:id="20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64   lesson #35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シ、ス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 (radical 39)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子ども</w:t>
      </w:r>
      <w:r>
        <w:rPr>
          <w:rFonts w:ascii="Calibri" w:hAnsi="Calibri" w:eastAsia="Yu Gothic"/>
          <w:b w:val="0"/>
          <w:i w:val="0"/>
          <w:color w:val="666666"/>
        </w:rPr>
        <w:t xml:space="preserve">  (こども)</w:t>
      </w:r>
      <w:r>
        <w:rPr>
          <w:rFonts w:ascii="Calibri" w:hAnsi="Calibri" w:eastAsia="Yu Gothic"/>
          <w:b w:val="0"/>
          <w:i/>
          <w:color w:val="666666"/>
        </w:rPr>
        <w:t xml:space="preserve">  —  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子どもが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children in the park?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baby with arms outstretched and swaddled = CHILD.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baby with arms out and legs swaddled — a CHILD bundled tight.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こ — kun こ in 子供 (kodomo, child). On し in 男子 (danshi).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子: standalone use of kun (こ); compounds use on (し).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5" w:name="k36"/>
      <w:r>
        <w:rPr>
          <w:rFonts w:ascii="Calibri" w:hAnsi="Calibri" w:eastAsia="Yu Gothic"/>
          <w:b/>
          <w:i w:val="0"/>
          <w:color w:val="14452A"/>
          <w:sz w:val="96"/>
        </w:rPr>
        <w:t>父</w:t>
      </w:r>
      <w:bookmarkEnd w:id="2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31   lesson #36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  —  father (radical 88)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</w:t>
      </w:r>
      <w:r>
        <w:rPr>
          <w:rFonts w:ascii="Calibri" w:hAnsi="Calibri" w:eastAsia="Yu Gothic"/>
          <w:b w:val="0"/>
          <w:i w:val="0"/>
          <w:color w:val="666666"/>
        </w:rPr>
        <w:t xml:space="preserve">  (ちち)</w:t>
      </w:r>
      <w:r>
        <w:rPr>
          <w:rFonts w:ascii="Calibri" w:hAnsi="Calibri" w:eastAsia="Yu Gothic"/>
          <w:b w:val="0"/>
          <w:i/>
          <w:color w:val="666666"/>
        </w:rPr>
        <w:t xml:space="preserve">  —  father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お父さん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(おとうさん)</w:t>
      </w:r>
      <w:r>
        <w:rPr>
          <w:rFonts w:ascii="Calibri" w:hAnsi="Calibri" w:eastAsia="Yu Gothic"/>
          <w:b w:val="0"/>
          <w:i/>
          <w:color w:val="666666"/>
        </w:rPr>
        <w:t xml:space="preserve">  —  father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父母</w:t>
      </w:r>
      <w:r>
        <w:rPr>
          <w:rFonts w:ascii="Calibri" w:hAnsi="Calibri" w:eastAsia="Yu Gothic"/>
          <w:b w:val="0"/>
          <w:i w:val="0"/>
          <w:color w:val="666666"/>
        </w:rPr>
        <w:t xml:space="preserve">  (ふぼ)</w:t>
      </w:r>
      <w:r>
        <w:rPr>
          <w:rFonts w:ascii="Calibri" w:hAnsi="Calibri" w:eastAsia="Yu Gothic"/>
          <w:b w:val="0"/>
          <w:i/>
          <w:color w:val="666666"/>
        </w:rPr>
        <w:t xml:space="preserve">  —  parents (father and mother; 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crossing strokes - paternal authority figure = FATHER.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arms over a base — FATHER holding everything together.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 / ちち / とう — Polite お父さん (otousan), humble 父 (chichi). On ふ in 父母 (fubo).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父: 父 (ちち, kun, humble "my father") — standalone. お父さん (おとうさん, kun-based polite) — used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6" w:name="k37"/>
      <w:r>
        <w:rPr>
          <w:rFonts w:ascii="Calibri" w:hAnsi="Calibri" w:eastAsia="Yu Gothic"/>
          <w:b/>
          <w:i w:val="0"/>
          <w:color w:val="14452A"/>
          <w:sz w:val="96"/>
        </w:rPr>
        <w:t>母</w:t>
      </w:r>
      <w:bookmarkEnd w:id="203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32   lesson #37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  —  mother (radical 80)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</w:t>
      </w:r>
      <w:r>
        <w:rPr>
          <w:rFonts w:ascii="Calibri" w:hAnsi="Calibri" w:eastAsia="Yu Gothic"/>
          <w:b w:val="0"/>
          <w:i w:val="0"/>
          <w:color w:val="666666"/>
        </w:rPr>
        <w:t xml:space="preserve">  (はは)</w:t>
      </w:r>
      <w:r>
        <w:rPr>
          <w:rFonts w:ascii="Calibri" w:hAnsi="Calibri" w:eastAsia="Yu Gothic"/>
          <w:b w:val="0"/>
          <w:i/>
          <w:color w:val="666666"/>
        </w:rPr>
        <w:t xml:space="preserve">  —  mother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お母さん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(おかあさん)</w:t>
      </w:r>
      <w:r>
        <w:rPr>
          <w:rFonts w:ascii="Calibri" w:hAnsi="Calibri" w:eastAsia="Yu Gothic"/>
          <w:b w:val="0"/>
          <w:i/>
          <w:color w:val="666666"/>
        </w:rPr>
        <w:t xml:space="preserve">  —  mother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母校</w:t>
      </w:r>
      <w:r>
        <w:rPr>
          <w:rFonts w:ascii="Calibri" w:hAnsi="Calibri" w:eastAsia="Yu Gothic"/>
          <w:b w:val="0"/>
          <w:i w:val="0"/>
          <w:color w:val="666666"/>
        </w:rPr>
        <w:t xml:space="preserve">  (ぼこう)</w:t>
      </w:r>
      <w:r>
        <w:rPr>
          <w:rFonts w:ascii="Calibri" w:hAnsi="Calibri" w:eastAsia="Yu Gothic"/>
          <w:b w:val="0"/>
          <w:i/>
          <w:color w:val="666666"/>
        </w:rPr>
        <w:t xml:space="preserve">  —  alma mater (one's school)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はなを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 give flowers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with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of a nursing mother — the two emphasized dots originally depicted breasts, signaling "mother" by the act of nursing.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two prominent dots — MOTHER with caring eyes (or feeding her child).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ぼ / はは / かあ — Polite お母さん (okaasan), humble 母 (haha). On ぼ in 母国 (bokoku, motherland).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母: 母 (はは, kun, humble) — standalone. お母さん (おかあさん, kun-based polite) —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7" w:name="k38"/>
      <w:r>
        <w:rPr>
          <w:rFonts w:ascii="Calibri" w:hAnsi="Calibri" w:eastAsia="Yu Gothic"/>
          <w:b/>
          <w:i w:val="0"/>
          <w:color w:val="14452A"/>
          <w:sz w:val="96"/>
        </w:rPr>
        <w:t>友</w:t>
      </w:r>
      <w:bookmarkEnd w:id="203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95   lesson #38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मित्र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又  —  right 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友だち</w:t>
      </w:r>
      <w:r>
        <w:rPr>
          <w:rFonts w:ascii="Calibri" w:hAnsi="Calibri" w:eastAsia="Yu Gothic"/>
          <w:b w:val="0"/>
          <w:i w:val="0"/>
          <w:color w:val="666666"/>
        </w:rPr>
        <w:t xml:space="preserve">  (ともだち)</w:t>
      </w:r>
      <w:r>
        <w:rPr>
          <w:rFonts w:ascii="Calibri" w:hAnsi="Calibri" w:eastAsia="Yu Gothic"/>
          <w:b w:val="0"/>
          <w:i/>
          <w:color w:val="666666"/>
        </w:rPr>
        <w:t xml:space="preserve">  —  friend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</w:t>
      </w:r>
      <w:r>
        <w:rPr>
          <w:rFonts w:ascii="Calibri" w:hAnsi="Calibri" w:eastAsia="Yu Gothic"/>
          <w:b w:val="0"/>
          <w:i w:val="0"/>
          <w:color w:val="666666"/>
        </w:rPr>
        <w:t xml:space="preserve">  (とも)</w:t>
      </w:r>
      <w:r>
        <w:rPr>
          <w:rFonts w:ascii="Calibri" w:hAnsi="Calibri" w:eastAsia="Yu Gothic"/>
          <w:b w:val="0"/>
          <w:i/>
          <w:color w:val="666666"/>
        </w:rPr>
        <w:t xml:space="preserve">  —  friend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友人</w:t>
      </w:r>
      <w:r>
        <w:rPr>
          <w:rFonts w:ascii="Calibri" w:hAnsi="Calibri" w:eastAsia="Yu Gothic"/>
          <w:b w:val="0"/>
          <w:i w:val="0"/>
          <w:color w:val="666666"/>
        </w:rPr>
        <w:t xml:space="preserve">  (ゆうじん)</w:t>
      </w:r>
      <w:r>
        <w:rPr>
          <w:rFonts w:ascii="Calibri" w:hAnsi="Calibri" w:eastAsia="Yu Gothic"/>
          <w:b w:val="0"/>
          <w:i/>
          <w:color w:val="666666"/>
        </w:rPr>
        <w:t xml:space="preserve">  —  friend (formal)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学友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(がくゆう)</w:t>
      </w:r>
      <w:r>
        <w:rPr>
          <w:rFonts w:ascii="Calibri" w:hAnsi="Calibri" w:eastAsia="Yu Gothic"/>
          <w:b w:val="0"/>
          <w:i/>
          <w:color w:val="666666"/>
        </w:rPr>
        <w:t xml:space="preserve">  —  school 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gave me a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hands clasped = FRIEND.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hands — FRIENDS shaking hands or high-fiving.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とも — 友達 (tomodachi, friend). On ゆう in 友人 (yuujin).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友: standalone use of kun (とも); compounds use on (ゆう).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8" w:name="k39"/>
      <w:r>
        <w:rPr>
          <w:rFonts w:ascii="Calibri" w:hAnsi="Calibri" w:eastAsia="Yu Gothic"/>
          <w:b/>
          <w:i w:val="0"/>
          <w:color w:val="14452A"/>
          <w:sz w:val="96"/>
        </w:rPr>
        <w:t>先</w:t>
      </w:r>
      <w:bookmarkEnd w:id="2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82   lesson #39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previous, ahead, tip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previous, ahead, tip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पिछला、आगे、सिरा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儿  —  human legs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</w:t>
      </w:r>
      <w:r>
        <w:rPr>
          <w:rFonts w:ascii="Calibri" w:hAnsi="Calibri" w:eastAsia="Yu Gothic"/>
          <w:b w:val="0"/>
          <w:i w:val="0"/>
          <w:color w:val="666666"/>
        </w:rPr>
        <w:t xml:space="preserve">  (さき)</w:t>
      </w:r>
      <w:r>
        <w:rPr>
          <w:rFonts w:ascii="Calibri" w:hAnsi="Calibri" w:eastAsia="Yu Gothic"/>
          <w:b w:val="0"/>
          <w:i/>
          <w:color w:val="666666"/>
        </w:rPr>
        <w:t xml:space="preserve">  —  earlier, ahead, previous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先月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(せんげつ)</w:t>
      </w:r>
      <w:r>
        <w:rPr>
          <w:rFonts w:ascii="Calibri" w:hAnsi="Calibri" w:eastAsia="Yu Gothic"/>
          <w:b w:val="0"/>
          <w:i/>
          <w:color w:val="666666"/>
        </w:rPr>
        <w:t xml:space="preserve">  —  last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なりたいです。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become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a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(儿) striding ahead = PREVIOUS / earlier.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leg stepping forward, leading the way — going FIRST and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さき — 先生 (sensei, teacher = "born ahead"). Kun さき: 先 (saki, ahead).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先: standalone use of kun (さき);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9" w:name="k40"/>
      <w:r>
        <w:rPr>
          <w:rFonts w:ascii="Calibri" w:hAnsi="Calibri" w:eastAsia="Yu Gothic"/>
          <w:b/>
          <w:i w:val="0"/>
          <w:color w:val="14452A"/>
          <w:sz w:val="96"/>
        </w:rPr>
        <w:t>生</w:t>
      </w:r>
      <w:bookmarkEnd w:id="2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12   lesson #40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life, birth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い(きる)、い(かす)、い(ける)、う(まれる)、は(える)、き、なま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life, birth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जीवन、जन्म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  —  birth/life (radical 100)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生まれる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(うまれる)</w:t>
      </w:r>
      <w:r>
        <w:rPr>
          <w:rFonts w:ascii="Calibri" w:hAnsi="Calibri" w:eastAsia="Yu Gothic"/>
          <w:b w:val="0"/>
          <w:i/>
          <w:color w:val="666666"/>
        </w:rPr>
        <w:t xml:space="preserve">  —  to be born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学生が 5にん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5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plant sprouting from the soil = LIFE / birth.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sprout pushing through the earth — LIFE BEING BORN.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しょう / い / う / なま — 学生 (gakusei, student), 生まれる (umareru, to be born). Hugely flexible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生: 生 (い-きる/うまれる, kun) — standalone verbs. 学生 (がくせい, on, "student")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0" w:name="k41"/>
      <w:r>
        <w:rPr>
          <w:rFonts w:ascii="Calibri" w:hAnsi="Calibri" w:eastAsia="Yu Gothic"/>
          <w:b/>
          <w:i w:val="0"/>
          <w:color w:val="14452A"/>
          <w:sz w:val="96"/>
        </w:rPr>
        <w:t>手</w:t>
      </w:r>
      <w:bookmarkEnd w:id="20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35   lesson #41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  —  hand (radical 64)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</w:t>
      </w:r>
      <w:r>
        <w:rPr>
          <w:rFonts w:ascii="Calibri" w:hAnsi="Calibri" w:eastAsia="Yu Gothic"/>
          <w:b w:val="0"/>
          <w:i w:val="0"/>
          <w:color w:val="666666"/>
        </w:rPr>
        <w:t xml:space="preserve">  (て)</w:t>
      </w:r>
      <w:r>
        <w:rPr>
          <w:rFonts w:ascii="Calibri" w:hAnsi="Calibri" w:eastAsia="Yu Gothic"/>
          <w:b w:val="0"/>
          <w:i/>
          <w:color w:val="666666"/>
        </w:rPr>
        <w:t xml:space="preserve">  — 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手がみ</w:t>
      </w:r>
      <w:r>
        <w:rPr>
          <w:rFonts w:ascii="Calibri" w:hAnsi="Calibri" w:eastAsia="Yu Gothic"/>
          <w:b w:val="0"/>
          <w:i w:val="0"/>
          <w:color w:val="666666"/>
        </w:rPr>
        <w:t xml:space="preserve">  (てがみ)</w:t>
      </w:r>
      <w:r>
        <w:rPr>
          <w:rFonts w:ascii="Calibri" w:hAnsi="Calibri" w:eastAsia="Yu Gothic"/>
          <w:b w:val="0"/>
          <w:i/>
          <w:color w:val="666666"/>
        </w:rPr>
        <w:t xml:space="preserve">  —  letter (correspondence)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手本</w:t>
      </w:r>
      <w:r>
        <w:rPr>
          <w:rFonts w:ascii="Calibri" w:hAnsi="Calibri" w:eastAsia="Yu Gothic"/>
          <w:b w:val="0"/>
          <w:i w:val="0"/>
          <w:color w:val="666666"/>
        </w:rPr>
        <w:t xml:space="preserve">  (てほん)</w:t>
      </w:r>
      <w:r>
        <w:rPr>
          <w:rFonts w:ascii="Calibri" w:hAnsi="Calibri" w:eastAsia="Yu Gothic"/>
          <w:b w:val="0"/>
          <w:i/>
          <w:color w:val="666666"/>
        </w:rPr>
        <w:t xml:space="preserve">  —  model / example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(ひとで)</w:t>
      </w:r>
      <w:r>
        <w:rPr>
          <w:rFonts w:ascii="Calibri" w:hAnsi="Calibri" w:eastAsia="Yu Gothic"/>
          <w:b w:val="0"/>
          <w:i/>
          <w:color w:val="666666"/>
        </w:rPr>
        <w:t xml:space="preserve">  —  helping hand / labour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だれか てつだってください。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Someone please help 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Five fingers spreading from a wrist = HAND.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with three fingers and a thumb — HAND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 / て — 手 (te, hand) — direct and frequent. On しゅ in 手段 (shudan, method).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手: standalone use of kun (て); compounds use on (しゅ).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1" w:name="k42"/>
      <w:r>
        <w:rPr>
          <w:rFonts w:ascii="Calibri" w:hAnsi="Calibri" w:eastAsia="Yu Gothic"/>
          <w:b/>
          <w:i w:val="0"/>
          <w:color w:val="14452A"/>
          <w:sz w:val="96"/>
        </w:rPr>
        <w:t>足</w:t>
      </w:r>
      <w:bookmarkEnd w:id="2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37   lesson #42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foot, leg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ソク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た(す)、た(りる)、た(る)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foot, leg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पैर、टांग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  —  foot (radical 157)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</w:t>
      </w:r>
      <w:r>
        <w:rPr>
          <w:rFonts w:ascii="Calibri" w:hAnsi="Calibri" w:eastAsia="Yu Gothic"/>
          <w:b w:val="0"/>
          <w:i w:val="0"/>
          <w:color w:val="666666"/>
        </w:rPr>
        <w:t xml:space="preserve">  (あし)</w:t>
      </w:r>
      <w:r>
        <w:rPr>
          <w:rFonts w:ascii="Calibri" w:hAnsi="Calibri" w:eastAsia="Yu Gothic"/>
          <w:b w:val="0"/>
          <w:i/>
          <w:color w:val="666666"/>
        </w:rPr>
        <w:t xml:space="preserve">  —  foot, leg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一足</w:t>
      </w:r>
      <w:r>
        <w:rPr>
          <w:rFonts w:ascii="Calibri" w:hAnsi="Calibri" w:eastAsia="Yu Gothic"/>
          <w:b w:val="0"/>
          <w:i w:val="0"/>
          <w:color w:val="666666"/>
        </w:rPr>
        <w:t xml:space="preserve">  (いっそく)</w:t>
      </w:r>
      <w:r>
        <w:rPr>
          <w:rFonts w:ascii="Calibri" w:hAnsi="Calibri" w:eastAsia="Yu Gothic"/>
          <w:b w:val="0"/>
          <w:i/>
          <w:color w:val="666666"/>
        </w:rPr>
        <w:t xml:space="preserve">  —  one pair (footwear)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足あと</w:t>
      </w:r>
      <w:r>
        <w:rPr>
          <w:rFonts w:ascii="Calibri" w:hAnsi="Calibri" w:eastAsia="Yu Gothic"/>
          <w:b w:val="0"/>
          <w:i w:val="0"/>
          <w:color w:val="666666"/>
        </w:rPr>
        <w:t xml:space="preserve">  (あしあと)</w:t>
      </w:r>
      <w:r>
        <w:rPr>
          <w:rFonts w:ascii="Calibri" w:hAnsi="Calibri" w:eastAsia="Yu Gothic"/>
          <w:b w:val="0"/>
          <w:i/>
          <w:color w:val="666666"/>
        </w:rPr>
        <w:t xml:space="preserve">  —  footprints (足跡; 跡 written in kana per K-1)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手足</w:t>
      </w:r>
      <w:r>
        <w:rPr>
          <w:rFonts w:ascii="Calibri" w:hAnsi="Calibri" w:eastAsia="Yu Gothic"/>
          <w:b w:val="0"/>
          <w:i w:val="0"/>
          <w:color w:val="666666"/>
        </w:rPr>
        <w:t xml:space="preserve">  (てあし)</w:t>
      </w:r>
      <w:r>
        <w:rPr>
          <w:rFonts w:ascii="Calibri" w:hAnsi="Calibri" w:eastAsia="Yu Gothic"/>
          <w:b w:val="0"/>
          <w:i/>
          <w:color w:val="666666"/>
        </w:rPr>
        <w:t xml:space="preserve">  —  hands and feet / limbs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Mouth-shape (口) over stop (止) = FOOT (where you stop).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Top mouth + bottom path — using your FEET to walk and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そく / あし / た — 足 (ashi, foot/leg). 足りる (tariru, to be enough).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足: standalone use of kun (あし); compounds use on (そく).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2" w:name="k43"/>
      <w:r>
        <w:rPr>
          <w:rFonts w:ascii="Calibri" w:hAnsi="Calibri" w:eastAsia="Yu Gothic"/>
          <w:b/>
          <w:i w:val="0"/>
          <w:color w:val="14452A"/>
          <w:sz w:val="96"/>
        </w:rPr>
        <w:t>目</w:t>
      </w:r>
      <w:bookmarkEnd w:id="20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38   lesson #43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ぼく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  —  eye (radical 109)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</w:t>
      </w:r>
      <w:r>
        <w:rPr>
          <w:rFonts w:ascii="Calibri" w:hAnsi="Calibri" w:eastAsia="Yu Gothic"/>
          <w:b w:val="0"/>
          <w:i w:val="0"/>
          <w:color w:val="666666"/>
        </w:rPr>
        <w:t xml:space="preserve">  (め)</w:t>
      </w:r>
      <w:r>
        <w:rPr>
          <w:rFonts w:ascii="Calibri" w:hAnsi="Calibri" w:eastAsia="Yu Gothic"/>
          <w:b w:val="0"/>
          <w:i/>
          <w:color w:val="666666"/>
        </w:rPr>
        <w:t xml:space="preserve">  —  eye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三日目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(みっかめ)</w:t>
      </w:r>
      <w:r>
        <w:rPr>
          <w:rFonts w:ascii="Calibri" w:hAnsi="Calibri" w:eastAsia="Yu Gothic"/>
          <w:b w:val="0"/>
          <w:i/>
          <w:color w:val="666666"/>
        </w:rPr>
        <w:t xml:space="preserve">  —  the third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目上</w:t>
      </w:r>
      <w:r>
        <w:rPr>
          <w:rFonts w:ascii="Calibri" w:hAnsi="Calibri" w:eastAsia="Yu Gothic"/>
          <w:b w:val="0"/>
          <w:i w:val="0"/>
          <w:color w:val="666666"/>
        </w:rPr>
        <w:t xml:space="preserve">  (めうえ)</w:t>
      </w:r>
      <w:r>
        <w:rPr>
          <w:rFonts w:ascii="Calibri" w:hAnsi="Calibri" w:eastAsia="Yu Gothic"/>
          <w:b w:val="0"/>
          <w:i/>
          <w:color w:val="666666"/>
        </w:rPr>
        <w:t xml:space="preserve">  —  one's superior / elder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目下</w:t>
      </w:r>
      <w:r>
        <w:rPr>
          <w:rFonts w:ascii="Calibri" w:hAnsi="Calibri" w:eastAsia="Yu Gothic"/>
          <w:b w:val="0"/>
          <w:i w:val="0"/>
          <w:color w:val="666666"/>
        </w:rPr>
        <w:t xml:space="preserve">  (めした)</w:t>
      </w:r>
      <w:r>
        <w:rPr>
          <w:rFonts w:ascii="Calibri" w:hAnsi="Calibri" w:eastAsia="Yu Gothic"/>
          <w:b w:val="0"/>
          <w:i/>
          <w:color w:val="666666"/>
        </w:rPr>
        <w:t xml:space="preserve">  —  one's subordinate / junior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Her eyes are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vertical eye with pupil-bars =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eye, the iris in the middle — EYE rotated 90°.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め — Kun め: 目 (me, eye), very common. 目的 (mokuteki, purpose) for the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目: standalone use of kun (め); compounds use on (もく).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月  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3" w:name="k44"/>
      <w:r>
        <w:rPr>
          <w:rFonts w:ascii="Calibri" w:hAnsi="Calibri" w:eastAsia="Yu Gothic"/>
          <w:b/>
          <w:i w:val="0"/>
          <w:color w:val="14452A"/>
          <w:sz w:val="96"/>
        </w:rPr>
        <w:t>口</w:t>
      </w:r>
      <w:bookmarkEnd w:id="2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39   lesson #44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 (radical 30)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入り口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口</w:t>
      </w:r>
      <w:r>
        <w:rPr>
          <w:rFonts w:ascii="Calibri" w:hAnsi="Calibri" w:eastAsia="Yu Gothic"/>
          <w:b w:val="0"/>
          <w:i w:val="0"/>
          <w:color w:val="666666"/>
        </w:rPr>
        <w:t xml:space="preserve">  (くち)</w:t>
      </w:r>
      <w:r>
        <w:rPr>
          <w:rFonts w:ascii="Calibri" w:hAnsi="Calibri" w:eastAsia="Yu Gothic"/>
          <w:b w:val="0"/>
          <w:i/>
          <w:color w:val="666666"/>
        </w:rPr>
        <w:t xml:space="preserve">  —  mouth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出口を 出て、まっすぐ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Go out the station exit and walk straight.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square opening =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square box opening — an open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くち / ぐち — 入り口 (iriguchi, entrance), 人口 (jinkou, population).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口: standalone use of kun (くち);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  白  目  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4" w:name="k45"/>
      <w:r>
        <w:rPr>
          <w:rFonts w:ascii="Calibri" w:hAnsi="Calibri" w:eastAsia="Yu Gothic"/>
          <w:b/>
          <w:i w:val="0"/>
          <w:color w:val="14452A"/>
          <w:sz w:val="96"/>
        </w:rPr>
        <w:t>力</w:t>
      </w:r>
      <w:bookmarkEnd w:id="20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40   lesson #45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power, strength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リョク、リキ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power, strength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शक्ति、बल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—  power (radical 19)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(ちから)</w:t>
      </w:r>
      <w:r>
        <w:rPr>
          <w:rFonts w:ascii="Calibri" w:hAnsi="Calibri" w:eastAsia="Yu Gothic"/>
          <w:b w:val="0"/>
          <w:i/>
          <w:color w:val="666666"/>
        </w:rPr>
        <w:t xml:space="preserve">  —  power, strength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(ちからもち)</w:t>
      </w:r>
      <w:r>
        <w:rPr>
          <w:rFonts w:ascii="Calibri" w:hAnsi="Calibri" w:eastAsia="Yu Gothic"/>
          <w:b w:val="0"/>
          <w:i/>
          <w:color w:val="666666"/>
        </w:rPr>
        <w:t xml:space="preserve">  —  strong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人力</w:t>
      </w:r>
      <w:r>
        <w:rPr>
          <w:rFonts w:ascii="Calibri" w:hAnsi="Calibri" w:eastAsia="Yu Gothic"/>
          <w:b w:val="0"/>
          <w:i w:val="0"/>
          <w:color w:val="666666"/>
        </w:rPr>
        <w:t xml:space="preserve">  (じんりき)</w:t>
      </w:r>
      <w:r>
        <w:rPr>
          <w:rFonts w:ascii="Calibri" w:hAnsi="Calibri" w:eastAsia="Yu Gothic"/>
          <w:b w:val="0"/>
          <w:i/>
          <w:color w:val="666666"/>
        </w:rPr>
        <w:t xml:space="preserve">  —  human power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力学</w:t>
      </w:r>
      <w:r>
        <w:rPr>
          <w:rFonts w:ascii="Calibri" w:hAnsi="Calibri" w:eastAsia="Yu Gothic"/>
          <w:b w:val="0"/>
          <w:i w:val="0"/>
          <w:color w:val="666666"/>
        </w:rPr>
        <w:t xml:space="preserve">  (りきがく)</w:t>
      </w:r>
      <w:r>
        <w:rPr>
          <w:rFonts w:ascii="Calibri" w:hAnsi="Calibri" w:eastAsia="Yu Gothic"/>
          <w:b w:val="0"/>
          <w:i/>
          <w:color w:val="666666"/>
        </w:rPr>
        <w:t xml:space="preserve">  —  mechanics / dynamics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your strength.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flexed arm muscle =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bicep flexed — pure muscle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りょく / ちから — 力 (chikara, strength). 体力 (tairyoku, physical strength).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力: standalone use of kun (ちから); compounds use on (りょく).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5" w:name="k46"/>
      <w:r>
        <w:rPr>
          <w:rFonts w:ascii="Calibri" w:hAnsi="Calibri" w:eastAsia="Yu Gothic"/>
          <w:b/>
          <w:i w:val="0"/>
          <w:color w:val="14452A"/>
          <w:sz w:val="96"/>
        </w:rPr>
        <w:t>学</w:t>
      </w:r>
      <w:bookmarkEnd w:id="2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53   lesson #46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study, learning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まな(ぶ)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study, learning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पढ़ाई、सीख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学校に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already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child (子) under a roof (冖) with knowledge crowning down = STUDY.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child reaching for knowledge — STUDYING under a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がく / まな — 学校 (gakkou, school), 学生 (gakusei, student). Kun まな: 学ぶ (manabu).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学: 学 (まな-ぶ, kun, "to learn") — verb. 学校 (がっこう, on, "school") — compound noun.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6" w:name="k47"/>
      <w:r>
        <w:rPr>
          <w:rFonts w:ascii="Calibri" w:hAnsi="Calibri" w:eastAsia="Yu Gothic"/>
          <w:b/>
          <w:i w:val="0"/>
          <w:color w:val="14452A"/>
          <w:sz w:val="96"/>
        </w:rPr>
        <w:t>校</w:t>
      </w:r>
      <w:bookmarkEnd w:id="2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36   lesson #47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あとで としょかんに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school I go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 - Because I had a headache.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Tree (木) where people meet (交) =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Tree (木) + 交 cross — buildings made of wood standing in CROSSED rows: a SCHOOL campus.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— 学校 (gakkou). Always こう.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校: 校 (こう, on) — appears in compounds: 学校, 高校 — rarely standalone.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7" w:name="k48"/>
      <w:r>
        <w:rPr>
          <w:rFonts w:ascii="Calibri" w:hAnsi="Calibri" w:eastAsia="Yu Gothic"/>
          <w:b/>
          <w:i w:val="0"/>
          <w:color w:val="14452A"/>
          <w:sz w:val="96"/>
        </w:rPr>
        <w:t>本</w:t>
      </w:r>
      <w:bookmarkEnd w:id="2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2   lesson #48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book, origin, main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book, origin, main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किताब、मूल、पुस्तक-काउंटर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</w:t>
      </w:r>
      <w:r>
        <w:rPr>
          <w:rFonts w:ascii="Calibri" w:hAnsi="Calibri" w:eastAsia="Yu Gothic"/>
          <w:b w:val="0"/>
          <w:i w:val="0"/>
          <w:color w:val="666666"/>
        </w:rPr>
        <w:t xml:space="preserve">  (ほん)</w:t>
      </w:r>
      <w:r>
        <w:rPr>
          <w:rFonts w:ascii="Calibri" w:hAnsi="Calibri" w:eastAsia="Yu Gothic"/>
          <w:b w:val="0"/>
          <w:i/>
          <w:color w:val="666666"/>
        </w:rPr>
        <w:t xml:space="preserve">  —  book (also a counter for long, thin objects)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at the root of a tree (木) = ORIGIN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tree (木) with a bar at the base — the ROOT of the tree, the ORIGIN, a BOOK at its core.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ほん / もと / ぼん / ぽん — 日本 (Nihon, Japan), 本 (hon, book). Kun もと: 本 (moto, origin).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本: 本 (ほん, on, "book") — standalone (irregular: uses on even alone). 日本 (にほん,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8" w:name="k49"/>
      <w:r>
        <w:rPr>
          <w:rFonts w:ascii="Calibri" w:hAnsi="Calibri" w:eastAsia="Yu Gothic"/>
          <w:b/>
          <w:i w:val="0"/>
          <w:color w:val="14452A"/>
          <w:sz w:val="96"/>
        </w:rPr>
        <w:t>語</w:t>
      </w:r>
      <w:bookmarkEnd w:id="20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61   lesson #49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language,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language,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भाषा、शब्द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本を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A Japanese-language book,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of myself (吾) =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五 five + 口 mouth — five mouths SPEAKING a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日本語 (nihongo), 英語 (eigo). Always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語: in N5 this kanji is mainly read ご, in language names such as 日本語, 英語, 外国語, and 中国語. The kun かた appears in the verb 語る（かたる）, which is beyond basic N5.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9" w:name="k50"/>
      <w:r>
        <w:rPr>
          <w:rFonts w:ascii="Calibri" w:hAnsi="Calibri" w:eastAsia="Yu Gothic"/>
          <w:b/>
          <w:i w:val="0"/>
          <w:color w:val="14452A"/>
          <w:sz w:val="96"/>
        </w:rPr>
        <w:t>国</w:t>
      </w:r>
      <w:bookmarkEnd w:id="20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44   lesson #50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国</w:t>
      </w:r>
      <w:r>
        <w:rPr>
          <w:rFonts w:ascii="Calibri" w:hAnsi="Calibri" w:eastAsia="Yu Gothic"/>
          <w:b w:val="0"/>
          <w:i w:val="0"/>
          <w:color w:val="666666"/>
        </w:rPr>
        <w:t xml:space="preserve">  (くに)</w:t>
      </w:r>
      <w:r>
        <w:rPr>
          <w:rFonts w:ascii="Calibri" w:hAnsi="Calibri" w:eastAsia="Yu Gothic"/>
          <w:b w:val="0"/>
          <w:i/>
          <w:color w:val="666666"/>
        </w:rPr>
        <w:t xml:space="preserve">  — 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国へ かえるつもりです。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 intend to go back home for summer break.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jewel (玉) inside borders (囗) = COUNTRY.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Border (囗) around 玉 jade — a COUNTRY is a treasure surrounded by a border.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こく / ごく / くに — 国 (kuni, country). 中国 (chuugoku, China).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国: standalone use of kun (くに); compounds use on (こく).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社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0" w:name="k51"/>
      <w:r>
        <w:rPr>
          <w:rFonts w:ascii="Calibri" w:hAnsi="Calibri" w:eastAsia="Yu Gothic"/>
          <w:b/>
          <w:i w:val="0"/>
          <w:color w:val="14452A"/>
          <w:sz w:val="96"/>
        </w:rPr>
        <w:t>会</w:t>
      </w:r>
      <w:bookmarkEnd w:id="20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13   lesson #51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meeting, association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カイ、エ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meeting, association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मिलना、सभा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会う</w:t>
      </w:r>
      <w:r>
        <w:rPr>
          <w:rFonts w:ascii="Calibri" w:hAnsi="Calibri" w:eastAsia="Yu Gothic"/>
          <w:b w:val="0"/>
          <w:i w:val="0"/>
          <w:color w:val="666666"/>
        </w:rPr>
        <w:t xml:space="preserve">  (あう)</w:t>
      </w:r>
      <w:r>
        <w:rPr>
          <w:rFonts w:ascii="Calibri" w:hAnsi="Calibri" w:eastAsia="Yu Gothic"/>
          <w:b w:val="0"/>
          <w:i/>
          <w:color w:val="666666"/>
        </w:rPr>
        <w:t xml:space="preserve">  —  to meet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会話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(かいわ)</w:t>
      </w:r>
      <w:r>
        <w:rPr>
          <w:rFonts w:ascii="Calibri" w:hAnsi="Calibri" w:eastAsia="Yu Gothic"/>
          <w:b w:val="0"/>
          <w:i/>
          <w:color w:val="666666"/>
        </w:rPr>
        <w:t xml:space="preserve">  — 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ヤマダさんへ</w:t>
        <w:br/>
        <w:t>あした 1時に えきの まえで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Dear Yamada-san — let's meet tomorrow at 1 in front of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People (人) gathering in clouds (云) = MEET.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云 cloud — people MEETING under a roof, MEETING at the cloud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かい / あ — 会社 (kaisha, company), 会議 (kaigi, meeting). Kun あ: 会う (au, to meet).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会: standalone use of kun (あ); compounds use on (かい).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1" w:name="k52"/>
      <w:r>
        <w:rPr>
          <w:rFonts w:ascii="Calibri" w:hAnsi="Calibri" w:eastAsia="Yu Gothic"/>
          <w:b/>
          <w:i w:val="0"/>
          <w:color w:val="14452A"/>
          <w:sz w:val="96"/>
        </w:rPr>
        <w:t>社</w:t>
      </w:r>
      <w:bookmarkEnd w:id="2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106   lesson #52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礻  —  altar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会社員 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company employee.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Altar (礻) on the earth (土) where people gather = COMPANY / shrine.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Spirit altar (示) + 土 earth — the COMPANY shrine where workers pray to the earth-god.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— 会社 (kaisha, company), 社員 (shain, employee). Always しゃ.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社: only on-readings (しゃ);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2" w:name="k53"/>
      <w:r>
        <w:rPr>
          <w:rFonts w:ascii="Calibri" w:hAnsi="Calibri" w:eastAsia="Yu Gothic"/>
          <w:b/>
          <w:i w:val="0"/>
          <w:color w:val="14452A"/>
          <w:sz w:val="96"/>
        </w:rPr>
        <w:t>員</w:t>
      </w:r>
      <w:bookmarkEnd w:id="20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105   lesson #53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member,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member,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सदस्य、कर्मचारी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(かいいん)</w:t>
      </w:r>
      <w:r>
        <w:rPr>
          <w:rFonts w:ascii="Calibri" w:hAnsi="Calibri" w:eastAsia="Yu Gothic"/>
          <w:b w:val="0"/>
          <w:i/>
          <w:color w:val="666666"/>
        </w:rPr>
        <w:t xml:space="preserve">  —  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is talking.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over shell-money (貝) - a paid speaker = MEMBER / employee.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over 貝 shell-money — the MEMBER who counts shells with mouth open.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— 会社員 (kaishain), 駅員 (ekiin, station-staff), 店員 (tenin, shop clerk).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員: only on-readings (いん);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買  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3" w:name="k54"/>
      <w:r>
        <w:rPr>
          <w:rFonts w:ascii="Calibri" w:hAnsi="Calibri" w:eastAsia="Yu Gothic"/>
          <w:b/>
          <w:i w:val="0"/>
          <w:color w:val="14452A"/>
          <w:sz w:val="96"/>
        </w:rPr>
        <w:t>大</w:t>
      </w:r>
      <w:bookmarkEnd w:id="2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   lesson #54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big, large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ダイ、タイ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おお(きい)、おお(いに)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big, large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बड़ा、महान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 (radical 37)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大きい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(おおきい)</w:t>
      </w:r>
      <w:r>
        <w:rPr>
          <w:rFonts w:ascii="Calibri" w:hAnsi="Calibri" w:eastAsia="Yu Gothic"/>
          <w:b w:val="0"/>
          <w:i/>
          <w:color w:val="666666"/>
        </w:rPr>
        <w:t xml:space="preserve">  —  big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大きな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(おおきな)</w:t>
      </w:r>
      <w:r>
        <w:rPr>
          <w:rFonts w:ascii="Calibri" w:hAnsi="Calibri" w:eastAsia="Yu Gothic"/>
          <w:b w:val="0"/>
          <w:i/>
          <w:color w:val="666666"/>
        </w:rPr>
        <w:t xml:space="preserve">  —  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大きすぎます。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too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with arms stretched wide = BIG.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with arms outstretched — "It was THIS BIG!"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だい / たい / おお — 大学 (daigaku, university), 大きい (ookii, big).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大: standalone use of kun (おお); compounds use on (だい).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4" w:name="k55"/>
      <w:r>
        <w:rPr>
          <w:rFonts w:ascii="Calibri" w:hAnsi="Calibri" w:eastAsia="Yu Gothic"/>
          <w:b/>
          <w:i w:val="0"/>
          <w:color w:val="14452A"/>
          <w:sz w:val="96"/>
        </w:rPr>
        <w:t>中</w:t>
      </w:r>
      <w:bookmarkEnd w:id="20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   lesson #55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middle, inside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middle, inside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मध्य、भीतर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丨  —  line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</w:t>
      </w:r>
      <w:r>
        <w:rPr>
          <w:rFonts w:ascii="Calibri" w:hAnsi="Calibri" w:eastAsia="Yu Gothic"/>
          <w:b w:val="0"/>
          <w:i w:val="0"/>
          <w:color w:val="666666"/>
        </w:rPr>
        <w:t xml:space="preserve">  (なか)</w:t>
      </w:r>
      <w:r>
        <w:rPr>
          <w:rFonts w:ascii="Calibri" w:hAnsi="Calibri" w:eastAsia="Yu Gothic"/>
          <w:b w:val="0"/>
          <w:i/>
          <w:color w:val="666666"/>
        </w:rPr>
        <w:t xml:space="preserve">  —  inside, middle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junior 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箱の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inside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ノートが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notebook inside the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through the middle of a box = MIDDLE.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vertical line piercing through the MIDDLE — bull's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ちゅう / なか — 中国 (chuugoku, China), 中 (naka, inside).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中: standalone use of kun (なか); compounds use on (ちゅう).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5" w:name="k56"/>
      <w:r>
        <w:rPr>
          <w:rFonts w:ascii="Calibri" w:hAnsi="Calibri" w:eastAsia="Yu Gothic"/>
          <w:b/>
          <w:i w:val="0"/>
          <w:color w:val="14452A"/>
          <w:sz w:val="96"/>
        </w:rPr>
        <w:t>小</w:t>
      </w:r>
      <w:bookmarkEnd w:id="20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25   lesson #56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small,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ちい、こ-、お-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お、こ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small,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छोटा、थोड़ा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  —  small (radical 42)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小さい</w:t>
      </w:r>
      <w:r>
        <w:rPr>
          <w:rFonts w:ascii="Calibri" w:hAnsi="Calibri" w:eastAsia="Yu Gothic"/>
          <w:b w:val="0"/>
          <w:i w:val="0"/>
          <w:color w:val="666666"/>
        </w:rPr>
        <w:t xml:space="preserve">  (ちいさい)</w:t>
      </w:r>
      <w:r>
        <w:rPr>
          <w:rFonts w:ascii="Calibri" w:hAnsi="Calibri" w:eastAsia="Yu Gothic"/>
          <w:b w:val="0"/>
          <w:i/>
          <w:color w:val="666666"/>
        </w:rPr>
        <w:t xml:space="preserve">  —  small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elementary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(こがわ)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brook (also a common surname)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いぬより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Cats are smaller than dogs.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small specks scattered = SMALL.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stroke with two flecks — SMALL grains of rice on either 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しょう / ちい / こ / お — 小さい (chiisai, small), 小学校 (shougakkou, primary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小: standalone use of kun (ちい); compounds use on (しょう).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6" w:name="k57"/>
      <w:r>
        <w:rPr>
          <w:rFonts w:ascii="Calibri" w:hAnsi="Calibri" w:eastAsia="Yu Gothic"/>
          <w:b/>
          <w:i w:val="0"/>
          <w:color w:val="14452A"/>
          <w:sz w:val="96"/>
        </w:rPr>
        <w:t>上</w:t>
      </w:r>
      <w:bookmarkEnd w:id="20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74   lesson #57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うえ、あ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あ(げる)、あ(がる)、のぼ(る)、のぼ(せる)、のぼ(す)、かみ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ऊपर、चढ़ना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</w:t>
      </w:r>
      <w:r>
        <w:rPr>
          <w:rFonts w:ascii="Calibri" w:hAnsi="Calibri" w:eastAsia="Yu Gothic"/>
          <w:b w:val="0"/>
          <w:i w:val="0"/>
          <w:color w:val="666666"/>
        </w:rPr>
        <w:t xml:space="preserve">  (うえ)</w:t>
      </w:r>
      <w:r>
        <w:rPr>
          <w:rFonts w:ascii="Calibri" w:hAnsi="Calibri" w:eastAsia="Yu Gothic"/>
          <w:b w:val="0"/>
          <w:i/>
          <w:color w:val="666666"/>
        </w:rPr>
        <w:t xml:space="preserve">  —  top, above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(じょうげ)</w:t>
      </w:r>
      <w:r>
        <w:rPr>
          <w:rFonts w:ascii="Calibri" w:hAnsi="Calibri" w:eastAsia="Yu Gothic"/>
          <w:b w:val="0"/>
          <w:i/>
          <w:color w:val="666666"/>
        </w:rPr>
        <w:t xml:space="preserve">  —  top and bottom / up and down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on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above the baseline = UP.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above the ground line — UP,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じょう / うえ / あ / のぼ — 上 (ue, above), 上手 (jouzu, skilled), 上る (noboru, to climb).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上: standalone use of kun (うえ); compounds use on (じょう).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下  中  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7" w:name="k58"/>
      <w:r>
        <w:rPr>
          <w:rFonts w:ascii="Calibri" w:hAnsi="Calibri" w:eastAsia="Yu Gothic"/>
          <w:b/>
          <w:i w:val="0"/>
          <w:color w:val="14452A"/>
          <w:sz w:val="96"/>
        </w:rPr>
        <w:t>下</w:t>
      </w:r>
      <w:bookmarkEnd w:id="20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29   lesson #58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down,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カ、ゲ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した、さ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くだ(る)、くだ(さる)、くだ(さい)、お(りる)、お(ろす)、さ(げる)、さ(がる)、もと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down,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नीचे、उतरना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</w:t>
      </w:r>
      <w:r>
        <w:rPr>
          <w:rFonts w:ascii="Calibri" w:hAnsi="Calibri" w:eastAsia="Yu Gothic"/>
          <w:b w:val="0"/>
          <w:i w:val="0"/>
          <w:color w:val="666666"/>
        </w:rPr>
        <w:t xml:space="preserve">  (した)</w:t>
      </w:r>
      <w:r>
        <w:rPr>
          <w:rFonts w:ascii="Calibri" w:hAnsi="Calibri" w:eastAsia="Yu Gothic"/>
          <w:b w:val="0"/>
          <w:i/>
          <w:color w:val="666666"/>
        </w:rPr>
        <w:t xml:space="preserve">  —  under, below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下手</w:t>
      </w:r>
      <w:r>
        <w:rPr>
          <w:rFonts w:ascii="Calibri" w:hAnsi="Calibri" w:eastAsia="Yu Gothic"/>
          <w:b w:val="0"/>
          <w:i w:val="0"/>
          <w:color w:val="666666"/>
        </w:rPr>
        <w:t xml:space="preserve">  (へた)</w:t>
      </w:r>
      <w:r>
        <w:rPr>
          <w:rFonts w:ascii="Calibri" w:hAnsi="Calibri" w:eastAsia="Yu Gothic"/>
          <w:b w:val="0"/>
          <w:i/>
          <w:color w:val="666666"/>
        </w:rPr>
        <w:t xml:space="preserve">  —  unskillful, bad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下山</w:t>
      </w:r>
      <w:r>
        <w:rPr>
          <w:rFonts w:ascii="Calibri" w:hAnsi="Calibri" w:eastAsia="Yu Gothic"/>
          <w:b w:val="0"/>
          <w:i w:val="0"/>
          <w:color w:val="666666"/>
        </w:rPr>
        <w:t xml:space="preserve">  (げざん)</w:t>
      </w:r>
      <w:r>
        <w:rPr>
          <w:rFonts w:ascii="Calibri" w:hAnsi="Calibri" w:eastAsia="Yu Gothic"/>
          <w:b w:val="0"/>
          <w:i/>
          <w:color w:val="666666"/>
        </w:rPr>
        <w:t xml:space="preserve">  —  descending a 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下に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under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below the baseline =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below the ground line — DOWN, BELOW.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げ / した / さ / お — 下 (shita, below), 地下 (chika, underground).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下: standalone use of kun (した);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8" w:name="k59"/>
      <w:r>
        <w:rPr>
          <w:rFonts w:ascii="Calibri" w:hAnsi="Calibri" w:eastAsia="Yu Gothic"/>
          <w:b/>
          <w:i w:val="0"/>
          <w:color w:val="14452A"/>
          <w:sz w:val="96"/>
        </w:rPr>
        <w:t>左</w:t>
      </w:r>
      <w:bookmarkEnd w:id="205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65   lesson #59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工  — 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(ひだり)</w:t>
      </w:r>
      <w:r>
        <w:rPr>
          <w:rFonts w:ascii="Calibri" w:hAnsi="Calibri" w:eastAsia="Yu Gothic"/>
          <w:b w:val="0"/>
          <w:i/>
          <w:color w:val="666666"/>
        </w:rPr>
        <w:t xml:space="preserve">  —  left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(ひだりて)</w:t>
      </w:r>
      <w:r>
        <w:rPr>
          <w:rFonts w:ascii="Calibri" w:hAnsi="Calibri" w:eastAsia="Yu Gothic"/>
          <w:b w:val="0"/>
          <w:i/>
          <w:color w:val="666666"/>
        </w:rPr>
        <w:t xml:space="preserve">  —  left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左右</w:t>
      </w:r>
      <w:r>
        <w:rPr>
          <w:rFonts w:ascii="Calibri" w:hAnsi="Calibri" w:eastAsia="Yu Gothic"/>
          <w:b w:val="0"/>
          <w:i w:val="0"/>
          <w:color w:val="666666"/>
        </w:rPr>
        <w:t xml:space="preserve">  (さゆう)</w:t>
      </w:r>
      <w:r>
        <w:rPr>
          <w:rFonts w:ascii="Calibri" w:hAnsi="Calibri" w:eastAsia="Yu Gothic"/>
          <w:b w:val="0"/>
          <w:i/>
          <w:color w:val="666666"/>
        </w:rPr>
        <w:t xml:space="preserve">  —  left and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post office on the left.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holding a tool (工) - natural left-hand grip = LEFT.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sweeping left over a workbench — your LEFT hand at the workshop.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 / ひだり — 左 (hidari, left). 左右 (sayuu, left and right).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左: standalone use of kun (ひだり); compounds use on (さ).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9" w:name="k60"/>
      <w:r>
        <w:rPr>
          <w:rFonts w:ascii="Calibri" w:hAnsi="Calibri" w:eastAsia="Yu Gothic"/>
          <w:b/>
          <w:i w:val="0"/>
          <w:color w:val="14452A"/>
          <w:sz w:val="96"/>
        </w:rPr>
        <w:t>右</w:t>
      </w:r>
      <w:bookmarkEnd w:id="20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46   lesson #60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ウ、ユウ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</w:t>
      </w:r>
      <w:r>
        <w:rPr>
          <w:rFonts w:ascii="Calibri" w:hAnsi="Calibri" w:eastAsia="Yu Gothic"/>
          <w:b w:val="0"/>
          <w:i w:val="0"/>
          <w:color w:val="666666"/>
        </w:rPr>
        <w:t xml:space="preserve">  (みぎ)</w:t>
      </w:r>
      <w:r>
        <w:rPr>
          <w:rFonts w:ascii="Calibri" w:hAnsi="Calibri" w:eastAsia="Yu Gothic"/>
          <w:b w:val="0"/>
          <w:i/>
          <w:color w:val="666666"/>
        </w:rPr>
        <w:t xml:space="preserve">  —  right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右手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(みぎて)</w:t>
      </w:r>
      <w:r>
        <w:rPr>
          <w:rFonts w:ascii="Calibri" w:hAnsi="Calibri" w:eastAsia="Yu Gothic"/>
          <w:b w:val="0"/>
          <w:i/>
          <w:color w:val="666666"/>
        </w:rPr>
        <w:t xml:space="preserve">  —  right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右上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(みぎうえ)</w:t>
      </w:r>
      <w:r>
        <w:rPr>
          <w:rFonts w:ascii="Calibri" w:hAnsi="Calibri" w:eastAsia="Yu Gothic"/>
          <w:b w:val="0"/>
          <w:i/>
          <w:color w:val="666666"/>
        </w:rPr>
        <w:t xml:space="preserve">  —  upper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はじめの しんごうを 右に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first traffic light.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over a mouth (口) - natural right-hand bite = RIGHT.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bringing food to the mouth — your RIGHT hand eats for you.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う / みぎ — 右 (migi, right). 右側 (migigawa, right 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右: standalone use of kun (みぎ);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0" w:name="k61"/>
      <w:r>
        <w:rPr>
          <w:rFonts w:ascii="Calibri" w:hAnsi="Calibri" w:eastAsia="Yu Gothic"/>
          <w:b/>
          <w:i w:val="0"/>
          <w:color w:val="14452A"/>
          <w:sz w:val="96"/>
        </w:rPr>
        <w:t>前</w:t>
      </w:r>
      <w:bookmarkEnd w:id="206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17   lesson #61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आगे、पहले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刂  —  knife (right)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前</w:t>
      </w:r>
      <w:r>
        <w:rPr>
          <w:rFonts w:ascii="Calibri" w:hAnsi="Calibri" w:eastAsia="Yu Gothic"/>
          <w:b w:val="0"/>
          <w:i w:val="0"/>
          <w:color w:val="666666"/>
        </w:rPr>
        <w:t xml:space="preserve">  (まえ)</w:t>
      </w:r>
      <w:r>
        <w:rPr>
          <w:rFonts w:ascii="Calibri" w:hAnsi="Calibri" w:eastAsia="Yu Gothic"/>
          <w:b w:val="0"/>
          <w:i/>
          <w:color w:val="666666"/>
        </w:rPr>
        <w:t xml:space="preserve">  —  before, in front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FRONT, knife (刂) ready, sharing meat (月) with a smile (丷一).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Horns (or a moon) in BEFORE-sky — what comes BEFORE.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ぜん / まえ — 前 (mae, in front). 午前 (gozen, AM), 前回 (zenkai, previous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前: standalone use of kun (まえ); compounds use on (ぜん).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1" w:name="k62"/>
      <w:r>
        <w:rPr>
          <w:rFonts w:ascii="Calibri" w:hAnsi="Calibri" w:eastAsia="Yu Gothic"/>
          <w:b/>
          <w:i w:val="0"/>
          <w:color w:val="14452A"/>
          <w:sz w:val="96"/>
        </w:rPr>
        <w:t>後</w:t>
      </w:r>
      <w:bookmarkEnd w:id="2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19   lesson #62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ゴ、コウ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うし、あと、のち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うし(ろ)、おく(れる)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पीछे、बाद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彳  —  going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後で</w:t>
      </w:r>
      <w:r>
        <w:rPr>
          <w:rFonts w:ascii="Calibri" w:hAnsi="Calibri" w:eastAsia="Yu Gothic"/>
          <w:b w:val="0"/>
          <w:i w:val="0"/>
          <w:color w:val="666666"/>
        </w:rPr>
        <w:t xml:space="preserve">  (あとで)</w:t>
      </w:r>
      <w:r>
        <w:rPr>
          <w:rFonts w:ascii="Calibri" w:hAnsi="Calibri" w:eastAsia="Yu Gothic"/>
          <w:b w:val="0"/>
          <w:i/>
          <w:color w:val="666666"/>
        </w:rPr>
        <w:t xml:space="preserve">  —  later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後ろ</w:t>
      </w:r>
      <w:r>
        <w:rPr>
          <w:rFonts w:ascii="Calibri" w:hAnsi="Calibri" w:eastAsia="Yu Gothic"/>
          <w:b w:val="0"/>
          <w:i w:val="0"/>
          <w:color w:val="666666"/>
        </w:rPr>
        <w:t xml:space="preserve">  (うしろ)</w:t>
      </w:r>
      <w:r>
        <w:rPr>
          <w:rFonts w:ascii="Calibri" w:hAnsi="Calibri" w:eastAsia="Yu Gothic"/>
          <w:b w:val="0"/>
          <w:i/>
          <w:color w:val="666666"/>
        </w:rPr>
        <w:t xml:space="preserve">  —  back, behind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</w:t>
      </w:r>
      <w:r>
        <w:rPr>
          <w:rFonts w:ascii="Calibri" w:hAnsi="Calibri" w:eastAsia="Yu Gothic"/>
          <w:b w:val="0"/>
          <w:i w:val="0"/>
          <w:color w:val="666666"/>
        </w:rPr>
        <w:t xml:space="preserve">  (あと)</w:t>
      </w:r>
      <w:r>
        <w:rPr>
          <w:rFonts w:ascii="Calibri" w:hAnsi="Calibri" w:eastAsia="Yu Gothic"/>
          <w:b w:val="0"/>
          <w:i/>
          <w:color w:val="666666"/>
        </w:rPr>
        <w:t xml:space="preserve">  —  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ハイキングは 後の 日に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was the hike rescheduled to a later 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人は そつぎょうした 後、何を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will this person do after graduating?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traveler (彳) trailing behind = AFTER.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thread + bottom — the THREAD comes BEHIND on the path.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/ こう / あと / うし / おく — 後 (ato, after). 午後 (gogo, PM), 後ろ (ushiro, behind).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後: standalone use of kun (うし); compounds use on (ご).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2" w:name="k63"/>
      <w:r>
        <w:rPr>
          <w:rFonts w:ascii="Calibri" w:hAnsi="Calibri" w:eastAsia="Yu Gothic"/>
          <w:b/>
          <w:i w:val="0"/>
          <w:color w:val="14452A"/>
          <w:sz w:val="96"/>
        </w:rPr>
        <w:t>外</w:t>
      </w:r>
      <w:bookmarkEnd w:id="206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52   lesson #63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ほか、はず(す)、はず(れる)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夕  — 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</w:t>
      </w:r>
      <w:r>
        <w:rPr>
          <w:rFonts w:ascii="Calibri" w:hAnsi="Calibri" w:eastAsia="Yu Gothic"/>
          <w:b w:val="0"/>
          <w:i w:val="0"/>
          <w:color w:val="666666"/>
        </w:rPr>
        <w:t xml:space="preserve">  (そと)</w:t>
      </w:r>
      <w:r>
        <w:rPr>
          <w:rFonts w:ascii="Calibri" w:hAnsi="Calibri" w:eastAsia="Yu Gothic"/>
          <w:b w:val="0"/>
          <w:i/>
          <w:color w:val="666666"/>
        </w:rPr>
        <w:t xml:space="preserve">  —  outside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雨ですから、外へ 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 today, so I will not go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さむいので、外 へ でません。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today, so I won't go outside.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Evening (夕) divination (卜) - done OUTSIDE the home.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divination (卜) — fortune-telling done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がい / げ / そと / ほか — 外国 (gaikoku, foreign country), 外 (soto, outside).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外: standalone use of kun (そと); compounds use on (がい).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3" w:name="k64"/>
      <w:r>
        <w:rPr>
          <w:rFonts w:ascii="Calibri" w:hAnsi="Calibri" w:eastAsia="Yu Gothic"/>
          <w:b/>
          <w:i w:val="0"/>
          <w:color w:val="14452A"/>
          <w:sz w:val="96"/>
        </w:rPr>
        <w:t>東</w:t>
      </w:r>
      <w:bookmarkEnd w:id="20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85   lesson #64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トウ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(ひがし)</w:t>
      </w:r>
      <w:r>
        <w:rPr>
          <w:rFonts w:ascii="Calibri" w:hAnsi="Calibri" w:eastAsia="Yu Gothic"/>
          <w:b w:val="0"/>
          <w:i/>
          <w:color w:val="666666"/>
        </w:rPr>
        <w:t xml:space="preserve">  —  east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東口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(ひがしぐち)</w:t>
      </w:r>
      <w:r>
        <w:rPr>
          <w:rFonts w:ascii="Calibri" w:hAnsi="Calibri" w:eastAsia="Yu Gothic"/>
          <w:b w:val="0"/>
          <w:i/>
          <w:color w:val="666666"/>
        </w:rPr>
        <w:t xml:space="preserve">  —  east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中東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(ちゅうとう)</w:t>
      </w:r>
      <w:r>
        <w:rPr>
          <w:rFonts w:ascii="Calibri" w:hAnsi="Calibri" w:eastAsia="Yu Gothic"/>
          <w:b w:val="0"/>
          <w:i/>
          <w:color w:val="666666"/>
        </w:rPr>
        <w:t xml:space="preserve">  —  Middle East (geographic region)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大阪から 東京に かえるのは あさっての よるです。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back from Osaka to Tokyo the night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空に 月が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visible in the eastern sky.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rising behind a tree (木) = EAST.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caught in a tree (木) — the sun rising in the EAST through the trees.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とう / ひがし — 東京 (Toukyou, Tokyo, "Eastern capital"). Kun ひがし: 東 (higashi).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東: standalone use of kun (ひがし); compounds use on (とう).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4" w:name="k65"/>
      <w:r>
        <w:rPr>
          <w:rFonts w:ascii="Calibri" w:hAnsi="Calibri" w:eastAsia="Yu Gothic"/>
          <w:b/>
          <w:i w:val="0"/>
          <w:color w:val="14452A"/>
          <w:sz w:val="96"/>
        </w:rPr>
        <w:t>西</w:t>
      </w:r>
      <w:bookmarkEnd w:id="206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60   lesson #65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セイ、サイ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襾  —  cover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</w:t>
      </w:r>
      <w:r>
        <w:rPr>
          <w:rFonts w:ascii="Calibri" w:hAnsi="Calibri" w:eastAsia="Yu Gothic"/>
          <w:b w:val="0"/>
          <w:i w:val="0"/>
          <w:color w:val="666666"/>
        </w:rPr>
        <w:t xml:space="preserve">  (にし)</w:t>
      </w:r>
      <w:r>
        <w:rPr>
          <w:rFonts w:ascii="Calibri" w:hAnsi="Calibri" w:eastAsia="Yu Gothic"/>
          <w:b w:val="0"/>
          <w:i/>
          <w:color w:val="666666"/>
        </w:rPr>
        <w:t xml:space="preserve">  —  west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西口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(にしぐち)</w:t>
      </w:r>
      <w:r>
        <w:rPr>
          <w:rFonts w:ascii="Calibri" w:hAnsi="Calibri" w:eastAsia="Yu Gothic"/>
          <w:b w:val="0"/>
          <w:i/>
          <w:color w:val="666666"/>
        </w:rPr>
        <w:t xml:space="preserve">  —  west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(にしび)</w:t>
      </w:r>
      <w:r>
        <w:rPr>
          <w:rFonts w:ascii="Calibri" w:hAnsi="Calibri" w:eastAsia="Yu Gothic"/>
          <w:b w:val="0"/>
          <w:i/>
          <w:color w:val="666666"/>
        </w:rPr>
        <w:t xml:space="preserve">  —  westerly sun (afternoon sunlight)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西に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to the west.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bird returning to its nest at sunset =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bird-cage at sunset — birds returning to the cage in the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さい / にし — 西 (nishi, west). 西洋 (seiyou, the West/Western).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西: standalone use of kun (にし); compounds use on (せい).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四  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5" w:name="k66"/>
      <w:r>
        <w:rPr>
          <w:rFonts w:ascii="Calibri" w:hAnsi="Calibri" w:eastAsia="Yu Gothic"/>
          <w:b/>
          <w:i w:val="0"/>
          <w:color w:val="14452A"/>
          <w:sz w:val="96"/>
        </w:rPr>
        <w:t>南</w:t>
      </w:r>
      <w:bookmarkEnd w:id="206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87   lesson #66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(みなみ)</w:t>
      </w:r>
      <w:r>
        <w:rPr>
          <w:rFonts w:ascii="Calibri" w:hAnsi="Calibri" w:eastAsia="Yu Gothic"/>
          <w:b w:val="0"/>
          <w:i/>
          <w:color w:val="666666"/>
        </w:rPr>
        <w:t xml:space="preserve">  —  south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南口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(みなみぐち)</w:t>
      </w:r>
      <w:r>
        <w:rPr>
          <w:rFonts w:ascii="Calibri" w:hAnsi="Calibri" w:eastAsia="Yu Gothic"/>
          <w:b w:val="0"/>
          <w:i/>
          <w:color w:val="666666"/>
        </w:rPr>
        <w:t xml:space="preserve">  —  south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くにに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southern country.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bell-shape facing the warm sun direction = SOUTH.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roof, a samurai banner — banners flying SOUTH in summer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なん / みなみ — 南 (minami, south). 南極 (nankyoku, Antarctica).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南: standalone use of kun (みなみ); compounds use on (なん).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6" w:name="k67"/>
      <w:r>
        <w:rPr>
          <w:rFonts w:ascii="Calibri" w:hAnsi="Calibri" w:eastAsia="Yu Gothic"/>
          <w:b/>
          <w:i w:val="0"/>
          <w:color w:val="14452A"/>
          <w:sz w:val="96"/>
        </w:rPr>
        <w:t>北</w:t>
      </w:r>
      <w:bookmarkEnd w:id="20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92   lesson #67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そむ(く)、にげる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匕  —  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</w:t>
      </w:r>
      <w:r>
        <w:rPr>
          <w:rFonts w:ascii="Calibri" w:hAnsi="Calibri" w:eastAsia="Yu Gothic"/>
          <w:b w:val="0"/>
          <w:i w:val="0"/>
          <w:color w:val="666666"/>
        </w:rPr>
        <w:t xml:space="preserve">  (きた)</w:t>
      </w:r>
      <w:r>
        <w:rPr>
          <w:rFonts w:ascii="Calibri" w:hAnsi="Calibri" w:eastAsia="Yu Gothic"/>
          <w:b w:val="0"/>
          <w:i/>
          <w:color w:val="666666"/>
        </w:rPr>
        <w:t xml:space="preserve">  —  north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北口</w:t>
      </w:r>
      <w:r>
        <w:rPr>
          <w:rFonts w:ascii="Calibri" w:hAnsi="Calibri" w:eastAsia="Yu Gothic"/>
          <w:b w:val="0"/>
          <w:i w:val="0"/>
          <w:color w:val="666666"/>
        </w:rPr>
        <w:t xml:space="preserve">  (きたぐち)</w:t>
      </w:r>
      <w:r>
        <w:rPr>
          <w:rFonts w:ascii="Calibri" w:hAnsi="Calibri" w:eastAsia="Yu Gothic"/>
          <w:b w:val="0"/>
          <w:i/>
          <w:color w:val="666666"/>
        </w:rPr>
        <w:t xml:space="preserve">  —  north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男: 北の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Man: The north exit.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figures back-to-back facing away from the cold = NORTH.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figures back-to-back — turning their backs to the cold NORTH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ほく / きた — 北 (kita, north). 東北 (Touhoku, the northeast region).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北: standalone use of kun (きた); compounds use on (ほく).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7" w:name="k68"/>
      <w:r>
        <w:rPr>
          <w:rFonts w:ascii="Calibri" w:hAnsi="Calibri" w:eastAsia="Yu Gothic"/>
          <w:b/>
          <w:i w:val="0"/>
          <w:color w:val="14452A"/>
          <w:sz w:val="96"/>
        </w:rPr>
        <w:t>間</w:t>
      </w:r>
      <w:bookmarkEnd w:id="20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54   lesson #68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interval, between, space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カン、ケン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あいだ、ま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interval, between, space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बीच、अंतराल、स्थान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(いちじかん)</w:t>
      </w:r>
      <w:r>
        <w:rPr>
          <w:rFonts w:ascii="Calibri" w:hAnsi="Calibri" w:eastAsia="Yu Gothic"/>
          <w:b w:val="0"/>
          <w:i/>
          <w:color w:val="666666"/>
        </w:rPr>
        <w:t xml:space="preserve">  —  one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人間</w:t>
      </w:r>
      <w:r>
        <w:rPr>
          <w:rFonts w:ascii="Calibri" w:hAnsi="Calibri" w:eastAsia="Yu Gothic"/>
          <w:b w:val="0"/>
          <w:i w:val="0"/>
          <w:color w:val="666666"/>
        </w:rPr>
        <w:t xml:space="preserve">  (にんげん)</w:t>
      </w:r>
      <w:r>
        <w:rPr>
          <w:rFonts w:ascii="Calibri" w:hAnsi="Calibri" w:eastAsia="Yu Gothic"/>
          <w:b w:val="0"/>
          <w:i/>
          <w:color w:val="666666"/>
        </w:rPr>
        <w:t xml:space="preserve">  —  human being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行きたいけど、時間が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shining through a gate (門) = INTERVAL / between.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with sun (日) inside — the SPACE BETWEEN two walls where light enters.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かん / けん / あいだ / ま — 時間 (jikan, time-space), 間 (aida, between).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間: 間 (あいだ, kun, "between"). 時間 (じかん,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  時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8" w:name="k69"/>
      <w:r>
        <w:rPr>
          <w:rFonts w:ascii="Calibri" w:hAnsi="Calibri" w:eastAsia="Yu Gothic"/>
          <w:b/>
          <w:i w:val="0"/>
          <w:color w:val="14452A"/>
          <w:sz w:val="96"/>
        </w:rPr>
        <w:t>山</w:t>
      </w:r>
      <w:bookmarkEnd w:id="20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66   lesson #69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पहाड़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  —  mountain (radical 46)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</w:t>
      </w:r>
      <w:r>
        <w:rPr>
          <w:rFonts w:ascii="Calibri" w:hAnsi="Calibri" w:eastAsia="Yu Gothic"/>
          <w:b w:val="0"/>
          <w:i w:val="0"/>
          <w:color w:val="666666"/>
        </w:rPr>
        <w:t xml:space="preserve">  (やま)</w:t>
      </w:r>
      <w:r>
        <w:rPr>
          <w:rFonts w:ascii="Calibri" w:hAnsi="Calibri" w:eastAsia="Yu Gothic"/>
          <w:b w:val="0"/>
          <w:i/>
          <w:color w:val="666666"/>
        </w:rPr>
        <w:t xml:space="preserve">  —  mountain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火山</w:t>
      </w:r>
      <w:r>
        <w:rPr>
          <w:rFonts w:ascii="Calibri" w:hAnsi="Calibri" w:eastAsia="Yu Gothic"/>
          <w:b w:val="0"/>
          <w:i w:val="0"/>
          <w:color w:val="666666"/>
        </w:rPr>
        <w:t xml:space="preserve">  (かざん)</w:t>
      </w:r>
      <w:r>
        <w:rPr>
          <w:rFonts w:ascii="Calibri" w:hAnsi="Calibri" w:eastAsia="Yu Gothic"/>
          <w:b w:val="0"/>
          <w:i/>
          <w:color w:val="666666"/>
        </w:rPr>
        <w:t xml:space="preserve">  —  volcano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a tall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ふじ山は 日本で 一番 高い 山です。</w:t>
      </w:r>
      <w:r>
        <w:rPr>
          <w:rFonts w:ascii="Calibri" w:hAnsi="Calibri" w:eastAsia="Yu Gothic"/>
          <w:b w:val="0"/>
          <w:i/>
          <w:color w:val="666666"/>
        </w:rPr>
        <w:t xml:space="preserve">  —  Mt. Fuji is the tallest mountain in Japan.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peaks of a MOUNTAIN range.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peaks rising in a row — MOUNTAIN ridge.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さん / やま — 富士山 (Fujisan, Mt. Fuji), 山 (yama, mountain).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山: standalone use of kun (やま); compounds use on (さん).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9" w:name="k70"/>
      <w:r>
        <w:rPr>
          <w:rFonts w:ascii="Calibri" w:hAnsi="Calibri" w:eastAsia="Yu Gothic"/>
          <w:b/>
          <w:i w:val="0"/>
          <w:color w:val="14452A"/>
          <w:sz w:val="96"/>
        </w:rPr>
        <w:t>川</w:t>
      </w:r>
      <w:bookmarkEnd w:id="20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83   lesson #70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 —  river (radical 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</w:t>
      </w:r>
      <w:r>
        <w:rPr>
          <w:rFonts w:ascii="Calibri" w:hAnsi="Calibri" w:eastAsia="Yu Gothic"/>
          <w:b w:val="0"/>
          <w:i w:val="0"/>
          <w:color w:val="666666"/>
        </w:rPr>
        <w:t xml:space="preserve">  (かわ)</w:t>
      </w:r>
      <w:r>
        <w:rPr>
          <w:rFonts w:ascii="Calibri" w:hAnsi="Calibri" w:eastAsia="Yu Gothic"/>
          <w:b w:val="0"/>
          <w:i/>
          <w:color w:val="666666"/>
        </w:rPr>
        <w:t xml:space="preserve">  —  river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(おがわ)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Ogawa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川口</w:t>
      </w:r>
      <w:r>
        <w:rPr>
          <w:rFonts w:ascii="Calibri" w:hAnsi="Calibri" w:eastAsia="Yu Gothic"/>
          <w:b w:val="0"/>
          <w:i w:val="0"/>
          <w:color w:val="666666"/>
        </w:rPr>
        <w:t xml:space="preserve">  (かわぐち)</w:t>
      </w:r>
      <w:r>
        <w:rPr>
          <w:rFonts w:ascii="Calibri" w:hAnsi="Calibri" w:eastAsia="Yu Gothic"/>
          <w:b w:val="0"/>
          <w:i/>
          <w:color w:val="666666"/>
        </w:rPr>
        <w:t xml:space="preserve">  —  mouth of a 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で さかなを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fish in the river.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flowing lines of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flowing vertical strokes — water FLOWING DOWN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かわ / がわ — 川 (kawa, river). 川辺 (kawabe, riverside).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川: standalone use of kun (かわ);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小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0" w:name="k71"/>
      <w:r>
        <w:rPr>
          <w:rFonts w:ascii="Calibri" w:hAnsi="Calibri" w:eastAsia="Yu Gothic"/>
          <w:b/>
          <w:i w:val="0"/>
          <w:color w:val="14452A"/>
          <w:sz w:val="96"/>
        </w:rPr>
        <w:t>田</w:t>
      </w:r>
      <w:bookmarkEnd w:id="20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67   lesson #71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 (radical 102)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</w:t>
      </w:r>
      <w:r>
        <w:rPr>
          <w:rFonts w:ascii="Calibri" w:hAnsi="Calibri" w:eastAsia="Yu Gothic"/>
          <w:b w:val="0"/>
          <w:i w:val="0"/>
          <w:color w:val="666666"/>
        </w:rPr>
        <w:t xml:space="preserve">  (た)</w:t>
      </w:r>
      <w:r>
        <w:rPr>
          <w:rFonts w:ascii="Calibri" w:hAnsi="Calibri" w:eastAsia="Yu Gothic"/>
          <w:b w:val="0"/>
          <w:i/>
          <w:color w:val="666666"/>
        </w:rPr>
        <w:t xml:space="preserve">  —  rice field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田中</w:t>
      </w:r>
      <w:r>
        <w:rPr>
          <w:rFonts w:ascii="Calibri" w:hAnsi="Calibri" w:eastAsia="Yu Gothic"/>
          <w:b w:val="0"/>
          <w:i w:val="0"/>
          <w:color w:val="666666"/>
        </w:rPr>
        <w:t xml:space="preserve">  (たなか)</w:t>
      </w:r>
      <w:r>
        <w:rPr>
          <w:rFonts w:ascii="Calibri" w:hAnsi="Calibri" w:eastAsia="Yu Gothic"/>
          <w:b w:val="0"/>
          <w:i/>
          <w:color w:val="666666"/>
        </w:rPr>
        <w:t xml:space="preserve">  —  Tanaka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水田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(すいでん)</w:t>
      </w:r>
      <w:r>
        <w:rPr>
          <w:rFonts w:ascii="Calibri" w:hAnsi="Calibri" w:eastAsia="Yu Gothic"/>
          <w:b w:val="0"/>
          <w:i/>
          <w:color w:val="666666"/>
        </w:rPr>
        <w:t xml:space="preserve">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田んぼに 水が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water in the rice field.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grid of irrigation channels = RICE PADDY.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grid of four rice paddies — RICE FIELDS divided by levees.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/ た / だ — common in surnames: 田中 (Tanaka), 山田 (Yamada).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田: standalone use of kun (た); compounds use on (でん).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  番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1" w:name="k72"/>
      <w:r>
        <w:rPr>
          <w:rFonts w:ascii="Calibri" w:hAnsi="Calibri" w:eastAsia="Yu Gothic"/>
          <w:b/>
          <w:i w:val="0"/>
          <w:color w:val="14452A"/>
          <w:sz w:val="96"/>
        </w:rPr>
        <w:t>雨</w:t>
      </w:r>
      <w:bookmarkEnd w:id="20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47   lesson #72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 (radical 173)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雨</w:t>
      </w:r>
      <w:r>
        <w:rPr>
          <w:rFonts w:ascii="Calibri" w:hAnsi="Calibri" w:eastAsia="Yu Gothic"/>
          <w:b w:val="0"/>
          <w:i w:val="0"/>
          <w:color w:val="666666"/>
        </w:rPr>
        <w:t xml:space="preserve">  (あめ)</w:t>
      </w:r>
      <w:r>
        <w:rPr>
          <w:rFonts w:ascii="Calibri" w:hAnsi="Calibri" w:eastAsia="Yu Gothic"/>
          <w:b w:val="0"/>
          <w:i/>
          <w:color w:val="666666"/>
        </w:rPr>
        <w:t xml:space="preserve">  — 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大雨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(おおあめ)</w:t>
      </w:r>
      <w:r>
        <w:rPr>
          <w:rFonts w:ascii="Calibri" w:hAnsi="Calibri" w:eastAsia="Yu Gothic"/>
          <w:b w:val="0"/>
          <w:i/>
          <w:color w:val="666666"/>
        </w:rPr>
        <w:t xml:space="preserve">  —  heavy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小雨</w:t>
      </w:r>
      <w:r>
        <w:rPr>
          <w:rFonts w:ascii="Calibri" w:hAnsi="Calibri" w:eastAsia="Yu Gothic"/>
          <w:b w:val="0"/>
          <w:i w:val="0"/>
          <w:color w:val="666666"/>
        </w:rPr>
        <w:t xml:space="preserve">  (こさめ)</w:t>
      </w:r>
      <w:r>
        <w:rPr>
          <w:rFonts w:ascii="Calibri" w:hAnsi="Calibri" w:eastAsia="Yu Gothic"/>
          <w:b w:val="0"/>
          <w:i/>
          <w:color w:val="666666"/>
        </w:rPr>
        <w:t xml:space="preserve">  —  light rain / drizzle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雨だろう。</w:t>
      </w:r>
      <w:r>
        <w:rPr>
          <w:rFonts w:ascii="Calibri" w:hAnsi="Calibri" w:eastAsia="Yu Gothic"/>
          <w:b w:val="0"/>
          <w:i/>
          <w:color w:val="666666"/>
        </w:rPr>
        <w:t xml:space="preserve">  —  It'll probably rain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雨でしょう。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It'll probably rain tomorrow.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Drops falling from a cloud-shaped roof =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four drops falling — RAIN coming down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う / あめ — 雨 (ame, rain). 大雨 (ooame, heavy rain).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雨: standalone use of kun (あめ);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2" w:name="k73"/>
      <w:r>
        <w:rPr>
          <w:rFonts w:ascii="Calibri" w:hAnsi="Calibri" w:eastAsia="Yu Gothic"/>
          <w:b/>
          <w:i w:val="0"/>
          <w:color w:val="14452A"/>
          <w:sz w:val="96"/>
        </w:rPr>
        <w:t>天</w:t>
      </w:r>
      <w:bookmarkEnd w:id="20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70   lesson #73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heaven,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あめ、あま-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heaven, 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स्वर्ग、आकाश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天ぷら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(てんぷら)</w:t>
      </w:r>
      <w:r>
        <w:rPr>
          <w:rFonts w:ascii="Calibri" w:hAnsi="Calibri" w:eastAsia="Yu Gothic"/>
          <w:b w:val="0"/>
          <w:i/>
          <w:color w:val="666666"/>
        </w:rPr>
        <w:t xml:space="preserve">  —  tempura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天の川</w:t>
      </w:r>
      <w:r>
        <w:rPr>
          <w:rFonts w:ascii="Calibri" w:hAnsi="Calibri" w:eastAsia="Yu Gothic"/>
          <w:b w:val="0"/>
          <w:i w:val="0"/>
          <w:color w:val="666666"/>
        </w:rPr>
        <w:t xml:space="preserve">  (あまのがわ)</w:t>
      </w:r>
      <w:r>
        <w:rPr>
          <w:rFonts w:ascii="Calibri" w:hAnsi="Calibri" w:eastAsia="Yu Gothic"/>
          <w:b w:val="0"/>
          <w:i/>
          <w:color w:val="666666"/>
        </w:rPr>
        <w:t xml:space="preserve">  —  the Milky Way (lit. river of heaven)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天気だなあ。</w:t>
      </w:r>
      <w:r>
        <w:rPr>
          <w:rFonts w:ascii="Calibri" w:hAnsi="Calibri" w:eastAsia="Yu Gothic"/>
          <w:b w:val="0"/>
          <w:i/>
          <w:color w:val="666666"/>
        </w:rPr>
        <w:t xml:space="preserve">  —  What nice weather today!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The biggest thing (大) under the line (一) = HEAVEN /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(大) reaching above — touching the SKY/HEAVENS.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あま / あめ — 天気 (tenki, weather), 天才 (tensai, genius).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天: the standalone reading is てん (on-yomi), as in 天気（てんき）. The kun あめ / あま appears in bound forms such as 天の川（あまのがわ）.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3" w:name="k74"/>
      <w:r>
        <w:rPr>
          <w:rFonts w:ascii="Calibri" w:hAnsi="Calibri" w:eastAsia="Yu Gothic"/>
          <w:b/>
          <w:i w:val="0"/>
          <w:color w:val="14452A"/>
          <w:sz w:val="96"/>
        </w:rPr>
        <w:t>気</w:t>
      </w:r>
      <w:bookmarkEnd w:id="20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55   lesson #74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spirit, mood, 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キ、ケ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spirit, mood, 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भावना、मनःस्थिति、हवा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气  —  steam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electricity,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(きもち)</w:t>
      </w:r>
      <w:r>
        <w:rPr>
          <w:rFonts w:ascii="Calibri" w:hAnsi="Calibri" w:eastAsia="Yu Gothic"/>
          <w:b w:val="0"/>
          <w:i/>
          <w:color w:val="666666"/>
        </w:rPr>
        <w:t xml:space="preserve">  —  feeling / mood (気持ち; 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天気は とても よかったです。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was very good.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Steam (气) rising = SPIRIT / mood /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Steam rising — the air ENERGY surrounding things.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 / け — 元気 (genki, energetic), 天気 (tenki, weather), 病気 (byouki, sickness).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気: only on-readings (き, け);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4" w:name="k75"/>
      <w:r>
        <w:rPr>
          <w:rFonts w:ascii="Calibri" w:hAnsi="Calibri" w:eastAsia="Yu Gothic"/>
          <w:b/>
          <w:i w:val="0"/>
          <w:color w:val="14452A"/>
          <w:sz w:val="96"/>
        </w:rPr>
        <w:t>花</w:t>
      </w:r>
      <w:bookmarkEnd w:id="20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51   lesson #75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艹  —  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(はな)</w:t>
      </w:r>
      <w:r>
        <w:rPr>
          <w:rFonts w:ascii="Calibri" w:hAnsi="Calibri" w:eastAsia="Yu Gothic"/>
          <w:b w:val="0"/>
          <w:i/>
          <w:color w:val="666666"/>
        </w:rPr>
        <w:t xml:space="preserve">  —  flower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花見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(はなみ)</w:t>
      </w:r>
      <w:r>
        <w:rPr>
          <w:rFonts w:ascii="Calibri" w:hAnsi="Calibri" w:eastAsia="Yu Gothic"/>
          <w:b w:val="0"/>
          <w:i/>
          <w:color w:val="666666"/>
        </w:rPr>
        <w:t xml:space="preserve">  —  flower viewing (cherry blossom)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Grass (艹) transforming (化) =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Grass (艹) + 化 change — a sprout CHANGED into a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はな — 花 (hana, flower). 花見 (hanami, flower viewing).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花: standalone use of kun (はな);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5" w:name="k76"/>
      <w:r>
        <w:rPr>
          <w:rFonts w:ascii="Calibri" w:hAnsi="Calibri" w:eastAsia="Yu Gothic"/>
          <w:b/>
          <w:i w:val="0"/>
          <w:color w:val="14452A"/>
          <w:sz w:val="96"/>
        </w:rPr>
        <w:t>空</w:t>
      </w:r>
      <w:bookmarkEnd w:id="20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57   lesson #76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sky, empty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クウ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そら、あ、から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あ(く)、あ(ける)、むな(しい)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sky, empty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आकाश、खाली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穴  —  cave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</w:t>
      </w:r>
      <w:r>
        <w:rPr>
          <w:rFonts w:ascii="Calibri" w:hAnsi="Calibri" w:eastAsia="Yu Gothic"/>
          <w:b w:val="0"/>
          <w:i w:val="0"/>
          <w:color w:val="666666"/>
        </w:rPr>
        <w:t xml:space="preserve">  (そら)</w:t>
      </w:r>
      <w:r>
        <w:rPr>
          <w:rFonts w:ascii="Calibri" w:hAnsi="Calibri" w:eastAsia="Yu Gothic"/>
          <w:b w:val="0"/>
          <w:i/>
          <w:color w:val="666666"/>
        </w:rPr>
        <w:t xml:space="preserve">  —  sky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空気</w:t>
      </w:r>
      <w:r>
        <w:rPr>
          <w:rFonts w:ascii="Calibri" w:hAnsi="Calibri" w:eastAsia="Yu Gothic"/>
          <w:b w:val="0"/>
          <w:i w:val="0"/>
          <w:color w:val="666666"/>
        </w:rPr>
        <w:t xml:space="preserve">  (くうき)</w:t>
      </w:r>
      <w:r>
        <w:rPr>
          <w:rFonts w:ascii="Calibri" w:hAnsi="Calibri" w:eastAsia="Yu Gothic"/>
          <w:b w:val="0"/>
          <w:i/>
          <w:color w:val="666666"/>
        </w:rPr>
        <w:t xml:space="preserve">  —  air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大空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(おおぞら)</w:t>
      </w:r>
      <w:r>
        <w:rPr>
          <w:rFonts w:ascii="Calibri" w:hAnsi="Calibri" w:eastAsia="Yu Gothic"/>
          <w:b w:val="0"/>
          <w:i/>
          <w:color w:val="666666"/>
        </w:rPr>
        <w:t xml:space="preserve">  —  wide-open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cave (穴) of work (工) - empty above = SKY / empty.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Cave (穴) + 工 work — the EMPTY SKY carved out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くう / そら / から / あ — 空 (sora, sky), 空気 (kuuki, air), 空く (aku, to become empty).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空: standalone use of kun (そら); compounds use on (くう).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6" w:name="k77"/>
      <w:r>
        <w:rPr>
          <w:rFonts w:ascii="Calibri" w:hAnsi="Calibri" w:eastAsia="Yu Gothic"/>
          <w:b/>
          <w:i w:val="0"/>
          <w:color w:val="14452A"/>
          <w:sz w:val="96"/>
        </w:rPr>
        <w:t>電</w:t>
      </w:r>
      <w:bookmarkEnd w:id="20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34   lesson #77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बिजली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Rain (雨) hitting a paddy (田) - lightning = ELECTRICITY.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Rain (雨) + 田 lightning streak — ELECTRICITY: lightning in the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— 電車 (densha, train), 電話 (denwa, phone), 電気 (denki, electricity).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電: only on-readings (でん);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7" w:name="k78"/>
      <w:r>
        <w:rPr>
          <w:rFonts w:ascii="Calibri" w:hAnsi="Calibri" w:eastAsia="Yu Gothic"/>
          <w:b/>
          <w:i w:val="0"/>
          <w:color w:val="14452A"/>
          <w:sz w:val="96"/>
        </w:rPr>
        <w:t>車</w:t>
      </w:r>
      <w:bookmarkEnd w:id="20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33   lesson #78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car, vehicle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car, vehicle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गाड़ी、वाहन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—  vehicle (radical 159)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</w:t>
      </w:r>
      <w:r>
        <w:rPr>
          <w:rFonts w:ascii="Calibri" w:hAnsi="Calibri" w:eastAsia="Yu Gothic"/>
          <w:b w:val="0"/>
          <w:i w:val="0"/>
          <w:color w:val="666666"/>
        </w:rPr>
        <w:t xml:space="preserve">  (くるま)</w:t>
      </w:r>
      <w:r>
        <w:rPr>
          <w:rFonts w:ascii="Calibri" w:hAnsi="Calibri" w:eastAsia="Yu Gothic"/>
          <w:b w:val="0"/>
          <w:i/>
          <w:color w:val="666666"/>
        </w:rPr>
        <w:t xml:space="preserve">  —  car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wheel with axle and bed = VEHICLE /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wagon viewed from above — the body and two wheels of a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/ くるま — 自動車 (jidousha, automobile), 車 (kuruma, car).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車: standalone use of kun (くるま); compounds use on (しゃ).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8" w:name="k79"/>
      <w:r>
        <w:rPr>
          <w:rFonts w:ascii="Calibri" w:hAnsi="Calibri" w:eastAsia="Yu Gothic"/>
          <w:b/>
          <w:i w:val="0"/>
          <w:color w:val="14452A"/>
          <w:sz w:val="96"/>
        </w:rPr>
        <w:t>道</w:t>
      </w:r>
      <w:bookmarkEnd w:id="20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75   lesson #79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सड़क、रास्ता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道</w:t>
      </w:r>
      <w:r>
        <w:rPr>
          <w:rFonts w:ascii="Calibri" w:hAnsi="Calibri" w:eastAsia="Yu Gothic"/>
          <w:b w:val="0"/>
          <w:i w:val="0"/>
          <w:color w:val="666666"/>
        </w:rPr>
        <w:t xml:space="preserve">  (みち)</w:t>
      </w:r>
      <w:r>
        <w:rPr>
          <w:rFonts w:ascii="Calibri" w:hAnsi="Calibri" w:eastAsia="Yu Gothic"/>
          <w:b w:val="0"/>
          <w:i/>
          <w:color w:val="666666"/>
        </w:rPr>
        <w:t xml:space="preserve">  —  road, way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でも、道が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But the road is crowded.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way.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with one's head (首) up = ROAD / way.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neck (首) — keeping your NECK aimed at the ROAD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どう / みち — 道 (michi, road), 北海道 (Hokkaidou). 茶道 (sadou, tea ceremony "way").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道: standalone use of kun (みち); compounds use on (どう).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9" w:name="k80"/>
      <w:r>
        <w:rPr>
          <w:rFonts w:ascii="Calibri" w:hAnsi="Calibri" w:eastAsia="Yu Gothic"/>
          <w:b/>
          <w:i w:val="0"/>
          <w:color w:val="14452A"/>
          <w:sz w:val="96"/>
        </w:rPr>
        <w:t>店</w:t>
      </w:r>
      <w:bookmarkEnd w:id="20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76   lesson #80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shop,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shop,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दुकान、स्टोर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广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お店</w:t>
      </w:r>
      <w:r>
        <w:rPr>
          <w:rFonts w:ascii="Calibri" w:hAnsi="Calibri" w:eastAsia="Yu Gothic"/>
          <w:b w:val="0"/>
          <w:i w:val="0"/>
          <w:color w:val="666666"/>
        </w:rPr>
        <w:t xml:space="preserve">  (おみせ)</w:t>
      </w:r>
      <w:r>
        <w:rPr>
          <w:rFonts w:ascii="Calibri" w:hAnsi="Calibri" w:eastAsia="Yu Gothic"/>
          <w:b w:val="0"/>
          <w:i/>
          <w:color w:val="666666"/>
        </w:rPr>
        <w:t xml:space="preserve">  —  shop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本店</w:t>
      </w:r>
      <w:r>
        <w:rPr>
          <w:rFonts w:ascii="Calibri" w:hAnsi="Calibri" w:eastAsia="Yu Gothic"/>
          <w:b w:val="0"/>
          <w:i w:val="0"/>
          <w:color w:val="666666"/>
        </w:rPr>
        <w:t xml:space="preserve">  (ほんてん)</w:t>
      </w:r>
      <w:r>
        <w:rPr>
          <w:rFonts w:ascii="Calibri" w:hAnsi="Calibri" w:eastAsia="Yu Gothic"/>
          <w:b w:val="0"/>
          <w:i/>
          <w:color w:val="666666"/>
        </w:rPr>
        <w:t xml:space="preserve">  —  head store / main branch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母: 店で 何を 買いますか。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Mother: What will you buy at the shop?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店で コーヒーを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coffee at the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Under a roof (广), claim a spot (占) = 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Shed (广) + 占 fortune — fortune-tellers SET UP SHOP under a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みせ — 店 (mise, shop). 店員 (tenin, shop clerk), 喫茶店 (kissaten, café).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店: standalone use of kun (みせ); compounds use on (てん).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0" w:name="k81"/>
      <w:r>
        <w:rPr>
          <w:rFonts w:ascii="Calibri" w:hAnsi="Calibri" w:eastAsia="Yu Gothic"/>
          <w:b/>
          <w:i w:val="0"/>
          <w:color w:val="14452A"/>
          <w:sz w:val="96"/>
        </w:rPr>
        <w:t>駅</w:t>
      </w:r>
      <w:bookmarkEnd w:id="20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48   lesson #81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馬  —  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</w:t>
      </w:r>
      <w:r>
        <w:rPr>
          <w:rFonts w:ascii="Calibri" w:hAnsi="Calibri" w:eastAsia="Yu Gothic"/>
          <w:b w:val="0"/>
          <w:i w:val="0"/>
          <w:color w:val="666666"/>
        </w:rPr>
        <w:t xml:space="preserve">  (えき)</w:t>
      </w:r>
      <w:r>
        <w:rPr>
          <w:rFonts w:ascii="Calibri" w:hAnsi="Calibri" w:eastAsia="Yu Gothic"/>
          <w:b w:val="0"/>
          <w:i/>
          <w:color w:val="666666"/>
        </w:rPr>
        <w:t xml:space="preserve">  —  station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駅前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(えきまえ)</w:t>
      </w:r>
      <w:r>
        <w:rPr>
          <w:rFonts w:ascii="Calibri" w:hAnsi="Calibri" w:eastAsia="Yu Gothic"/>
          <w:b w:val="0"/>
          <w:i/>
          <w:color w:val="666666"/>
        </w:rPr>
        <w:t xml:space="preserve">  —  in front of the 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まえに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in front of the station. (noun-modifier の: links a location to a positional 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Horse (馬) measured (尺) - a relay STATION.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Horse (馬) + 尺 measure — STATIONS are where horses were measured/changed.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えき — 駅 (eki, station). 東京駅 (Toukyou-eki). Always えき.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駅: only on-readings (えき);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1" w:name="k82"/>
      <w:r>
        <w:rPr>
          <w:rFonts w:ascii="Calibri" w:hAnsi="Calibri" w:eastAsia="Yu Gothic"/>
          <w:b/>
          <w:i w:val="0"/>
          <w:color w:val="14452A"/>
          <w:sz w:val="96"/>
        </w:rPr>
        <w:t>食</w:t>
      </w:r>
      <w:bookmarkEnd w:id="20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77   lesson #82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eat, 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た、く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く(う)、く(らう)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eat, 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खाना、भोजन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 (radical 184)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(たべる)</w:t>
      </w:r>
      <w:r>
        <w:rPr>
          <w:rFonts w:ascii="Calibri" w:hAnsi="Calibri" w:eastAsia="Yu Gothic"/>
          <w:b w:val="0"/>
          <w:i/>
          <w:color w:val="666666"/>
        </w:rPr>
        <w:t xml:space="preserve">  —  to eat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(たべもの)</w:t>
      </w:r>
      <w:r>
        <w:rPr>
          <w:rFonts w:ascii="Calibri" w:hAnsi="Calibri" w:eastAsia="Yu Gothic"/>
          <w:b w:val="0"/>
          <w:i/>
          <w:color w:val="666666"/>
        </w:rPr>
        <w:t xml:space="preserve">  —  food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食前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(しょくぜん)</w:t>
      </w:r>
      <w:r>
        <w:rPr>
          <w:rFonts w:ascii="Calibri" w:hAnsi="Calibri" w:eastAsia="Yu Gothic"/>
          <w:b w:val="0"/>
          <w:i/>
          <w:color w:val="666666"/>
        </w:rPr>
        <w:t xml:space="preserve">  —  before a meal (e.g. medicine instructions)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roof over good things to eat = 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rice — sheltering the FOOD beneath.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しょく / く / た — 食べる (taberu, to eat), 食事 (shokuji, meal).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食: 食 (た-べる, kun, "to eat") — verb. 食事 (しょくじ, on, "meal")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飲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2" w:name="k83"/>
      <w:r>
        <w:rPr>
          <w:rFonts w:ascii="Calibri" w:hAnsi="Calibri" w:eastAsia="Yu Gothic"/>
          <w:b/>
          <w:i w:val="0"/>
          <w:color w:val="14452A"/>
          <w:sz w:val="96"/>
        </w:rPr>
        <w:t>飲</w:t>
      </w:r>
      <w:bookmarkEnd w:id="20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80   lesson #83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飲む</w:t>
      </w:r>
      <w:r>
        <w:rPr>
          <w:rFonts w:ascii="Calibri" w:hAnsi="Calibri" w:eastAsia="Yu Gothic"/>
          <w:b w:val="0"/>
          <w:i w:val="0"/>
          <w:color w:val="666666"/>
        </w:rPr>
        <w:t xml:space="preserve">  (のむ)</w:t>
      </w:r>
      <w:r>
        <w:rPr>
          <w:rFonts w:ascii="Calibri" w:hAnsi="Calibri" w:eastAsia="Yu Gothic"/>
          <w:b w:val="0"/>
          <w:i/>
          <w:color w:val="666666"/>
        </w:rPr>
        <w:t xml:space="preserve">  —  to drink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(のみもの)</w:t>
      </w:r>
      <w:r>
        <w:rPr>
          <w:rFonts w:ascii="Calibri" w:hAnsi="Calibri" w:eastAsia="Yu Gothic"/>
          <w:b w:val="0"/>
          <w:i/>
          <w:color w:val="666666"/>
        </w:rPr>
        <w:t xml:space="preserve">  —  drink, beverage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飲み水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(のみみず)</w:t>
      </w:r>
      <w:r>
        <w:rPr>
          <w:rFonts w:ascii="Calibri" w:hAnsi="Calibri" w:eastAsia="Yu Gothic"/>
          <w:b w:val="0"/>
          <w:i/>
          <w:color w:val="666666"/>
        </w:rPr>
        <w:t xml:space="preserve">  —  drinking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飲みたいです。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drink coffee.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Food (飠) and a yawn (欠) - DRINK to wash it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Eat-radical (食) + 欠 lack — you lack water, so you DRINK.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/ の — 飲む (nomu, to drink), 飲み物 (nomimono, drink).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飲: 飲 (の-む, kun, "to drink") — verb. 飲料 (いんりょう, on) — compound (N4+).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3" w:name="k84"/>
      <w:r>
        <w:rPr>
          <w:rFonts w:ascii="Calibri" w:hAnsi="Calibri" w:eastAsia="Yu Gothic"/>
          <w:b/>
          <w:i w:val="0"/>
          <w:color w:val="14452A"/>
          <w:sz w:val="96"/>
        </w:rPr>
        <w:t>見</w:t>
      </w:r>
      <w:bookmarkEnd w:id="20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   lesson #84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see, look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み(える)、み(せる)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see, look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देखना、दिखाना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  —  see (radical 147)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(みる)</w:t>
      </w:r>
      <w:r>
        <w:rPr>
          <w:rFonts w:ascii="Calibri" w:hAnsi="Calibri" w:eastAsia="Yu Gothic"/>
          <w:b w:val="0"/>
          <w:i/>
          <w:color w:val="666666"/>
        </w:rPr>
        <w:t xml:space="preserve">  —  to see, to watch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見せる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(みせる)</w:t>
      </w:r>
      <w:r>
        <w:rPr>
          <w:rFonts w:ascii="Calibri" w:hAnsi="Calibri" w:eastAsia="Yu Gothic"/>
          <w:b w:val="0"/>
          <w:i/>
          <w:color w:val="666666"/>
        </w:rPr>
        <w:t xml:space="preserve">  —  to show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見おくる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(みおくる)</w:t>
      </w:r>
      <w:r>
        <w:rPr>
          <w:rFonts w:ascii="Calibri" w:hAnsi="Calibri" w:eastAsia="Yu Gothic"/>
          <w:b w:val="0"/>
          <w:i/>
          <w:color w:val="666666"/>
        </w:rPr>
        <w:t xml:space="preserve">  —  to see off (見送る; 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見るだけです。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only looking.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watch TV.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Eye (目) on legs (儿) - looking around = SEE.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An eye (目) on legs (儿) — eyes that walk around to SEE everything.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けん / み — 見る (miru, to see/watch). 意見 (iken, opinion).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見: 見 (み-る, kun, "to see") — verb. 意見 (いけん, on, "opinion")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4" w:name="k85"/>
      <w:r>
        <w:rPr>
          <w:rFonts w:ascii="Calibri" w:hAnsi="Calibri" w:eastAsia="Yu Gothic"/>
          <w:b/>
          <w:i w:val="0"/>
          <w:color w:val="14452A"/>
          <w:sz w:val="96"/>
        </w:rPr>
        <w:t>聞</w:t>
      </w:r>
      <w:bookmarkEnd w:id="208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30   lesson #85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hear, listen,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き(こえる)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hear, listen,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सुनना、ध्यान देना、पूछना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聞く</w:t>
      </w:r>
      <w:r>
        <w:rPr>
          <w:rFonts w:ascii="Calibri" w:hAnsi="Calibri" w:eastAsia="Yu Gothic"/>
          <w:b w:val="0"/>
          <w:i w:val="0"/>
          <w:color w:val="666666"/>
        </w:rPr>
        <w:t xml:space="preserve">  (きく)</w:t>
      </w:r>
      <w:r>
        <w:rPr>
          <w:rFonts w:ascii="Calibri" w:hAnsi="Calibri" w:eastAsia="Yu Gothic"/>
          <w:b w:val="0"/>
          <w:i/>
          <w:color w:val="666666"/>
        </w:rPr>
        <w:t xml:space="preserve">  —  to listen, to ask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聞こえる</w:t>
      </w:r>
      <w:r>
        <w:rPr>
          <w:rFonts w:ascii="Calibri" w:hAnsi="Calibri" w:eastAsia="Yu Gothic"/>
          <w:b w:val="0"/>
          <w:i w:val="0"/>
          <w:color w:val="666666"/>
        </w:rPr>
        <w:t xml:space="preserve">  (きこえる)</w:t>
      </w:r>
      <w:r>
        <w:rPr>
          <w:rFonts w:ascii="Calibri" w:hAnsi="Calibri" w:eastAsia="Yu Gothic"/>
          <w:b w:val="0"/>
          <w:i/>
          <w:color w:val="666666"/>
        </w:rPr>
        <w:t xml:space="preserve">  —  be audible / can be heard (intransitive of 聞く)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聞き手</w:t>
      </w:r>
      <w:r>
        <w:rPr>
          <w:rFonts w:ascii="Calibri" w:hAnsi="Calibri" w:eastAsia="Yu Gothic"/>
          <w:b w:val="0"/>
          <w:i w:val="0"/>
          <w:color w:val="666666"/>
        </w:rPr>
        <w:t xml:space="preserve">  (ききて)</w:t>
      </w:r>
      <w:r>
        <w:rPr>
          <w:rFonts w:ascii="Calibri" w:hAnsi="Calibri" w:eastAsia="Yu Gothic"/>
          <w:b w:val="0"/>
          <w:i/>
          <w:color w:val="666666"/>
        </w:rPr>
        <w:t xml:space="preserve">  —  listener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Ear (耳) at the gate (門) = HEAR.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+ ear (耳) — putting your EAR to the GATE to LISTEN.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ぶん / もん / き — 聞く (kiku, to listen/ask).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聞: 聞 (き-く, kun, "to listen/ask") — verb. 新聞 (しんぶん, on, "newspaper")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5" w:name="k86"/>
      <w:r>
        <w:rPr>
          <w:rFonts w:ascii="Calibri" w:hAnsi="Calibri" w:eastAsia="Yu Gothic"/>
          <w:b/>
          <w:i w:val="0"/>
          <w:color w:val="14452A"/>
          <w:sz w:val="96"/>
        </w:rPr>
        <w:t>読</w:t>
      </w:r>
      <w:bookmarkEnd w:id="20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86   lesson #86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とう、とく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読む</w:t>
      </w:r>
      <w:r>
        <w:rPr>
          <w:rFonts w:ascii="Calibri" w:hAnsi="Calibri" w:eastAsia="Yu Gothic"/>
          <w:b w:val="0"/>
          <w:i w:val="0"/>
          <w:color w:val="666666"/>
        </w:rPr>
        <w:t xml:space="preserve">  (よむ)</w:t>
      </w:r>
      <w:r>
        <w:rPr>
          <w:rFonts w:ascii="Calibri" w:hAnsi="Calibri" w:eastAsia="Yu Gothic"/>
          <w:b w:val="0"/>
          <w:i/>
          <w:color w:val="666666"/>
        </w:rPr>
        <w:t xml:space="preserve">  —  to read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reading; reading (of a kanji)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(よみもの)</w:t>
      </w:r>
      <w:r>
        <w:rPr>
          <w:rFonts w:ascii="Calibri" w:hAnsi="Calibri" w:eastAsia="Yu Gothic"/>
          <w:b w:val="0"/>
          <w:i/>
          <w:color w:val="666666"/>
        </w:rPr>
        <w:t xml:space="preserve">  —  reading material (読み物; 物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ねる 前に 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night before sleeping.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selling (売) ideas = READ.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売 sell — READING ALOUD to sell the words to the audience.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どく / よ — 読む (yomu, to read). 読書 (dokusho, reading books).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読: standalone use of kun (よ); compounds use on (どく).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6" w:name="k87"/>
      <w:r>
        <w:rPr>
          <w:rFonts w:ascii="Calibri" w:hAnsi="Calibri" w:eastAsia="Yu Gothic"/>
          <w:b/>
          <w:i w:val="0"/>
          <w:color w:val="14452A"/>
          <w:sz w:val="96"/>
        </w:rPr>
        <w:t>書</w:t>
      </w:r>
      <w:bookmarkEnd w:id="208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41   lesson #87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書く</w:t>
      </w:r>
      <w:r>
        <w:rPr>
          <w:rFonts w:ascii="Calibri" w:hAnsi="Calibri" w:eastAsia="Yu Gothic"/>
          <w:b w:val="0"/>
          <w:i w:val="0"/>
          <w:color w:val="666666"/>
        </w:rPr>
        <w:t xml:space="preserve">  (かく)</w:t>
      </w:r>
      <w:r>
        <w:rPr>
          <w:rFonts w:ascii="Calibri" w:hAnsi="Calibri" w:eastAsia="Yu Gothic"/>
          <w:b w:val="0"/>
          <w:i/>
          <w:color w:val="666666"/>
        </w:rPr>
        <w:t xml:space="preserve">  —  to write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(かきかた)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writing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読み書き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(よみかき)</w:t>
      </w:r>
      <w:r>
        <w:rPr>
          <w:rFonts w:ascii="Calibri" w:hAnsi="Calibri" w:eastAsia="Yu Gothic"/>
          <w:b w:val="0"/>
          <w:i/>
          <w:color w:val="666666"/>
        </w:rPr>
        <w:t xml:space="preserve">  —  reading and writing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かんじは どうやって 書きますか。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write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かんじを 書くのが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brush over a writing surface in daylight = WRITE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Brush (聿) + 日 page — a BRUSH WRITING on the page.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 / か — 書く (kaku, to write). 図書館 (toshokan, library).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書: standalone use of kun (か); compounds use on (しょ).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7" w:name="k88"/>
      <w:r>
        <w:rPr>
          <w:rFonts w:ascii="Calibri" w:hAnsi="Calibri" w:eastAsia="Yu Gothic"/>
          <w:b/>
          <w:i w:val="0"/>
          <w:color w:val="14452A"/>
          <w:sz w:val="96"/>
        </w:rPr>
        <w:t>話</w:t>
      </w:r>
      <w:bookmarkEnd w:id="20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100   lesson #88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talk, speak, story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はな、はなし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talk, speak, story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बोलना、बात करना、कहानी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(はなし)</w:t>
      </w:r>
      <w:r>
        <w:rPr>
          <w:rFonts w:ascii="Calibri" w:hAnsi="Calibri" w:eastAsia="Yu Gothic"/>
          <w:b w:val="0"/>
          <w:i/>
          <w:color w:val="666666"/>
        </w:rPr>
        <w:t xml:space="preserve">  —  story, talk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話す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(はなす)</w:t>
      </w:r>
      <w:r>
        <w:rPr>
          <w:rFonts w:ascii="Calibri" w:hAnsi="Calibri" w:eastAsia="Yu Gothic"/>
          <w:b w:val="0"/>
          <w:i/>
          <w:color w:val="666666"/>
        </w:rPr>
        <w:t xml:space="preserve">  —  to speak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話す ことが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にほんごを 話すのは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Speaking Japanese is difficult.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using the tongue (舌) = TALK / story.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tongue (舌) — words spoken with the tongue: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わ / はな — 話す (hanasu, to talk). 電話 (denwa, phone), 会話 (kaiwa, conversation).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話: standalone use of kun (はな); compounds use on (わ).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8" w:name="k89"/>
      <w:r>
        <w:rPr>
          <w:rFonts w:ascii="Calibri" w:hAnsi="Calibri" w:eastAsia="Yu Gothic"/>
          <w:b/>
          <w:i w:val="0"/>
          <w:color w:val="14452A"/>
          <w:sz w:val="96"/>
        </w:rPr>
        <w:t>来</w:t>
      </w:r>
      <w:bookmarkEnd w:id="208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97   lesson #89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ライ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く、きた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きた(る)、きた(す)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来る</w:t>
      </w:r>
      <w:r>
        <w:rPr>
          <w:rFonts w:ascii="Calibri" w:hAnsi="Calibri" w:eastAsia="Yu Gothic"/>
          <w:b w:val="0"/>
          <w:i w:val="0"/>
          <w:color w:val="666666"/>
        </w:rPr>
        <w:t xml:space="preserve">  (くる)</w:t>
      </w:r>
      <w:r>
        <w:rPr>
          <w:rFonts w:ascii="Calibri" w:hAnsi="Calibri" w:eastAsia="Yu Gothic"/>
          <w:b w:val="0"/>
          <w:i/>
          <w:color w:val="666666"/>
        </w:rPr>
        <w:t xml:space="preserve">  —  to come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来月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(らいげつ)</w:t>
      </w:r>
      <w:r>
        <w:rPr>
          <w:rFonts w:ascii="Calibri" w:hAnsi="Calibri" w:eastAsia="Yu Gothic"/>
          <w:b w:val="0"/>
          <w:i/>
          <w:color w:val="666666"/>
        </w:rPr>
        <w:t xml:space="preserve">  —  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来ますよね。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coming tomorrow,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来ますか。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Like a tree growing toward you = COME.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under a tree — COME under the shade.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らい / く / き / こ — 来る (kuru, to come). 来週 (raishuu, next week).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来: 来 (く-る, kun, "to come") — verb. 来年 (らいねん, on, "next year")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9" w:name="k90"/>
      <w:r>
        <w:rPr>
          <w:rFonts w:ascii="Calibri" w:hAnsi="Calibri" w:eastAsia="Yu Gothic"/>
          <w:b/>
          <w:i w:val="0"/>
          <w:color w:val="14452A"/>
          <w:sz w:val="96"/>
        </w:rPr>
        <w:t>行</w:t>
      </w:r>
      <w:bookmarkEnd w:id="20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   lesson #90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go, conduct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コウ、ギョウ、アン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い、ゆ、おこな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ゆ(く)、おこな(う)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go, conduct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जाना、करना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  —  go (radical 144)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行く</w:t>
      </w:r>
      <w:r>
        <w:rPr>
          <w:rFonts w:ascii="Calibri" w:hAnsi="Calibri" w:eastAsia="Yu Gothic"/>
          <w:b w:val="0"/>
          <w:i w:val="0"/>
          <w:color w:val="666666"/>
        </w:rPr>
        <w:t xml:space="preserve">  (いく)</w:t>
      </w:r>
      <w:r>
        <w:rPr>
          <w:rFonts w:ascii="Calibri" w:hAnsi="Calibri" w:eastAsia="Yu Gothic"/>
          <w:b w:val="0"/>
          <w:i/>
          <w:color w:val="666666"/>
        </w:rPr>
        <w:t xml:space="preserve">  —  to go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going / how to get there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行き先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(いきさき)</w:t>
      </w:r>
      <w:r>
        <w:rPr>
          <w:rFonts w:ascii="Calibri" w:hAnsi="Calibri" w:eastAsia="Yu Gothic"/>
          <w:b w:val="0"/>
          <w:i/>
          <w:color w:val="666666"/>
        </w:rPr>
        <w:t xml:space="preserve">  —  destination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walking-man halves =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crossroads viewed from above — choose where to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ぎょう / い / おこな — 行く (iku, to go). 銀行 (ginkou, bank), 行事 (gyouji, event).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行: 行 (い-く, kun, "to go") — verb. 銀行 (ぎんこう, on, "bank")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0" w:name="k91"/>
      <w:r>
        <w:rPr>
          <w:rFonts w:ascii="Calibri" w:hAnsi="Calibri" w:eastAsia="Yu Gothic"/>
          <w:b/>
          <w:i w:val="0"/>
          <w:color w:val="14452A"/>
          <w:sz w:val="96"/>
        </w:rPr>
        <w:t>出</w:t>
      </w:r>
      <w:bookmarkEnd w:id="2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72   lesson #91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exit, go out, put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シュツ、スイ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で、だ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だ(す)、で(る)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exit, go out, put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निकलना、बाहर जाना、निकालना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凵  —  open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(でる)</w:t>
      </w:r>
      <w:r>
        <w:rPr>
          <w:rFonts w:ascii="Calibri" w:hAnsi="Calibri" w:eastAsia="Yu Gothic"/>
          <w:b w:val="0"/>
          <w:i/>
          <w:color w:val="666666"/>
        </w:rPr>
        <w:t xml:space="preserve">  —  to leave,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出かける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(でかける)</w:t>
      </w:r>
      <w:r>
        <w:rPr>
          <w:rFonts w:ascii="Calibri" w:hAnsi="Calibri" w:eastAsia="Yu Gothic"/>
          <w:b w:val="0"/>
          <w:i/>
          <w:color w:val="666666"/>
        </w:rPr>
        <w:t xml:space="preserve">  — 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 かさを もちます。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an umbrella before going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まえに、しんぶんを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going out, I read the newspaper.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Stacked containers - sticking OUT.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mountain on top of a mountain — climbing OUT of the valley.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しゅつ / すい / で / だ — 出る (deru, to leave). 出口 (deguchi, exit), 出発 (shuppatsu).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出: standalone use of kun (で); compounds use on (しゅつ).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1" w:name="k92"/>
      <w:r>
        <w:rPr>
          <w:rFonts w:ascii="Calibri" w:hAnsi="Calibri" w:eastAsia="Yu Gothic"/>
          <w:b/>
          <w:i w:val="0"/>
          <w:color w:val="14452A"/>
          <w:sz w:val="96"/>
        </w:rPr>
        <w:t>入</w:t>
      </w:r>
      <w:bookmarkEnd w:id="20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90   lesson #92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enter,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はい、い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い(る)、い(れる)、はい(る)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enter,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प्रवेश करना、डालना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—  enter (radical 11)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入る</w:t>
      </w:r>
      <w:r>
        <w:rPr>
          <w:rFonts w:ascii="Calibri" w:hAnsi="Calibri" w:eastAsia="Yu Gothic"/>
          <w:b w:val="0"/>
          <w:i w:val="0"/>
          <w:color w:val="666666"/>
        </w:rPr>
        <w:t xml:space="preserve">  (はいる)</w:t>
      </w:r>
      <w:r>
        <w:rPr>
          <w:rFonts w:ascii="Calibri" w:hAnsi="Calibri" w:eastAsia="Yu Gothic"/>
          <w:b w:val="0"/>
          <w:i/>
          <w:color w:val="666666"/>
        </w:rPr>
        <w:t xml:space="preserve">  —  to enter (Group 1 exception - looks like Group 2)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(いれる)</w:t>
      </w:r>
      <w:r>
        <w:rPr>
          <w:rFonts w:ascii="Calibri" w:hAnsi="Calibri" w:eastAsia="Yu Gothic"/>
          <w:b w:val="0"/>
          <w:i/>
          <w:color w:val="666666"/>
        </w:rPr>
        <w:t xml:space="preserve">  —  to put 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入るな。</w:t>
      </w:r>
      <w:r>
        <w:rPr>
          <w:rFonts w:ascii="Calibri" w:hAnsi="Calibri" w:eastAsia="Yu Gothic"/>
          <w:b w:val="0"/>
          <w:i/>
          <w:color w:val="666666"/>
        </w:rPr>
        <w:t xml:space="preserve">  —  Do not enter here. (sign)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入ってください。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meeting at a point - going INSIDE = ENTER.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meeting at a point — entering through a doorway, GOING 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にゅう / い / はい — 入る (hairu, to enter). 入口 (iriguchi, entrance), 入学 (nyuugaku).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入: standalone use of kun (はい); compounds use on (にゅう).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2" w:name="k93"/>
      <w:r>
        <w:rPr>
          <w:rFonts w:ascii="Calibri" w:hAnsi="Calibri" w:eastAsia="Yu Gothic"/>
          <w:b/>
          <w:i w:val="0"/>
          <w:color w:val="14452A"/>
          <w:sz w:val="96"/>
        </w:rPr>
        <w:t>立</w:t>
      </w:r>
      <w:bookmarkEnd w:id="20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89   lesson #93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リツ、リュウ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た(てる)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  —  stand (radical 117)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立つ</w:t>
      </w:r>
      <w:r>
        <w:rPr>
          <w:rFonts w:ascii="Calibri" w:hAnsi="Calibri" w:eastAsia="Yu Gothic"/>
          <w:b w:val="0"/>
          <w:i w:val="0"/>
          <w:color w:val="666666"/>
        </w:rPr>
        <w:t xml:space="preserve">  (たつ)</w:t>
      </w:r>
      <w:r>
        <w:rPr>
          <w:rFonts w:ascii="Calibri" w:hAnsi="Calibri" w:eastAsia="Yu Gothic"/>
          <w:b w:val="0"/>
          <w:i/>
          <w:color w:val="666666"/>
        </w:rPr>
        <w:t xml:space="preserve">  —  to 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立ち上がる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(たちあがる)</w:t>
      </w:r>
      <w:r>
        <w:rPr>
          <w:rFonts w:ascii="Calibri" w:hAnsi="Calibri" w:eastAsia="Yu Gothic"/>
          <w:b w:val="0"/>
          <w:i/>
          <w:color w:val="666666"/>
        </w:rPr>
        <w:t xml:space="preserve">  —  to stand up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立ち入り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(たちいり)</w:t>
      </w:r>
      <w:r>
        <w:rPr>
          <w:rFonts w:ascii="Calibri" w:hAnsi="Calibri" w:eastAsia="Yu Gothic"/>
          <w:b w:val="0"/>
          <w:i/>
          <w:color w:val="666666"/>
        </w:rPr>
        <w:t xml:space="preserve">  —  entry / entering (often "立入禁止" = no entry)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ですから 父は いつも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why my father is always standing.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バスの 中で 立って いる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people standing on the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planted on the ground = STAND.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standing tall on the ground — STAND UP straight.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りつ / りゅう / た — 立つ (tatsu, to stand). 国立 (kokuritsu, national).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立: standalone use of kun (た); compounds use on (りつ).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3" w:name="k94"/>
      <w:r>
        <w:rPr>
          <w:rFonts w:ascii="Calibri" w:hAnsi="Calibri" w:eastAsia="Yu Gothic"/>
          <w:b/>
          <w:i w:val="0"/>
          <w:color w:val="14452A"/>
          <w:sz w:val="96"/>
        </w:rPr>
        <w:t>休</w:t>
      </w:r>
      <w:bookmarkEnd w:id="2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42   lesson #94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やす(まる)、やす(める)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आराम、छुट्टी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休む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(やすむ)</w:t>
      </w:r>
      <w:r>
        <w:rPr>
          <w:rFonts w:ascii="Calibri" w:hAnsi="Calibri" w:eastAsia="Yu Gothic"/>
          <w:b w:val="0"/>
          <w:i/>
          <w:color w:val="666666"/>
        </w:rPr>
        <w:t xml:space="preserve">  —  to rest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(やすみ)</w:t>
      </w:r>
      <w:r>
        <w:rPr>
          <w:rFonts w:ascii="Calibri" w:hAnsi="Calibri" w:eastAsia="Yu Gothic"/>
          <w:b w:val="0"/>
          <w:i/>
          <w:color w:val="666666"/>
        </w:rPr>
        <w:t xml:space="preserve">  —  holiday, rest, day off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休み中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(やすみちゅう)</w:t>
      </w:r>
      <w:r>
        <w:rPr>
          <w:rFonts w:ascii="Calibri" w:hAnsi="Calibri" w:eastAsia="Yu Gothic"/>
          <w:b w:val="0"/>
          <w:i/>
          <w:color w:val="666666"/>
        </w:rPr>
        <w:t xml:space="preserve">  —  on a break / during a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休みが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なつ休みは なんがつからですか。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(what month) does summer vacation start?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leaning on a tree (木) = REST.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leaning against a tree (木) — REST against the trunk.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やす — 休む (yasumu, to rest). 休日 (kyuujitsu, day off).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休: standalone use of kun (やす); compounds use on (きゅう).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4" w:name="k95"/>
      <w:r>
        <w:rPr>
          <w:rFonts w:ascii="Calibri" w:hAnsi="Calibri" w:eastAsia="Yu Gothic"/>
          <w:b/>
          <w:i w:val="0"/>
          <w:color w:val="14452A"/>
          <w:sz w:val="96"/>
        </w:rPr>
        <w:t>言</w:t>
      </w:r>
      <w:bookmarkEnd w:id="20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21   lesson #95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say,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ゲン、ゴン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say,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कहना、शब्द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言う</w:t>
      </w:r>
      <w:r>
        <w:rPr>
          <w:rFonts w:ascii="Calibri" w:hAnsi="Calibri" w:eastAsia="Yu Gothic"/>
          <w:b w:val="0"/>
          <w:i w:val="0"/>
          <w:color w:val="666666"/>
        </w:rPr>
        <w:t xml:space="preserve">  (いう)</w:t>
      </w:r>
      <w:r>
        <w:rPr>
          <w:rFonts w:ascii="Calibri" w:hAnsi="Calibri" w:eastAsia="Yu Gothic"/>
          <w:b w:val="0"/>
          <w:i/>
          <w:color w:val="666666"/>
        </w:rPr>
        <w:t xml:space="preserve">  —  to say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言いかた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(いいかた)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saying, expression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一言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(ひとこと)</w:t>
      </w:r>
      <w:r>
        <w:rPr>
          <w:rFonts w:ascii="Calibri" w:hAnsi="Calibri" w:eastAsia="Yu Gothic"/>
          <w:b w:val="0"/>
          <w:i/>
          <w:color w:val="666666"/>
        </w:rPr>
        <w:t xml:space="preserve">  —  a word / a brief comment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いちど 言ってください。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ともだちは 行くと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said he would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Words (言) leaving the mouth = SAY.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mouth with words coming out in layered lines — SPEAKING multiple ideas.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げん / ごん / い / こと — 言う (iu, to say). 言葉 (kotoba, word), 言語 (gengo, language).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言: standalone use of kun (い); compounds use on (げん).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5" w:name="k96"/>
      <w:r>
        <w:rPr>
          <w:rFonts w:ascii="Calibri" w:hAnsi="Calibri" w:eastAsia="Yu Gothic"/>
          <w:b/>
          <w:i w:val="0"/>
          <w:color w:val="14452A"/>
          <w:sz w:val="96"/>
        </w:rPr>
        <w:t>買</w:t>
      </w:r>
      <w:bookmarkEnd w:id="2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93   lesson #96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貝  —  shell/money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買う</w:t>
      </w:r>
      <w:r>
        <w:rPr>
          <w:rFonts w:ascii="Calibri" w:hAnsi="Calibri" w:eastAsia="Yu Gothic"/>
          <w:b w:val="0"/>
          <w:i w:val="0"/>
          <w:color w:val="666666"/>
        </w:rPr>
        <w:t xml:space="preserve">  (かう)</w:t>
      </w:r>
      <w:r>
        <w:rPr>
          <w:rFonts w:ascii="Calibri" w:hAnsi="Calibri" w:eastAsia="Yu Gothic"/>
          <w:b w:val="0"/>
          <w:i/>
          <w:color w:val="666666"/>
        </w:rPr>
        <w:t xml:space="preserve">  —  to buy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(かいもの)</w:t>
      </w:r>
      <w:r>
        <w:rPr>
          <w:rFonts w:ascii="Calibri" w:hAnsi="Calibri" w:eastAsia="Yu Gothic"/>
          <w:b w:val="0"/>
          <w:i/>
          <w:color w:val="666666"/>
        </w:rPr>
        <w:t xml:space="preserve">  —  shopping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買い手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(かいて)</w:t>
      </w:r>
      <w:r>
        <w:rPr>
          <w:rFonts w:ascii="Calibri" w:hAnsi="Calibri" w:eastAsia="Yu Gothic"/>
          <w:b w:val="0"/>
          <w:i/>
          <w:color w:val="666666"/>
        </w:rPr>
        <w:t xml:space="preserve">  —  buyer / purchaser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デパートへ 買いものに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the department store to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Net (四) for shell-money (貝) = BUY.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net (罒) over shell-money (貝) — netting up coins to BUY something.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ばい / か — 買う (kau, to buy). 売買 (baibai, buying-and-selling).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買: standalone use of kun (か); compounds use on (ばい).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6" w:name="k97"/>
      <w:r>
        <w:rPr>
          <w:rFonts w:ascii="Calibri" w:hAnsi="Calibri" w:eastAsia="Yu Gothic"/>
          <w:b/>
          <w:i w:val="0"/>
          <w:color w:val="14452A"/>
          <w:sz w:val="96"/>
        </w:rPr>
        <w:t>高</w:t>
      </w:r>
      <w:bookmarkEnd w:id="20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23   lesson #97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たか(まる)、たか(める)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ऊँचा、लम्बा、महँगा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  —  tall (radical 189)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高い</w:t>
      </w:r>
      <w:r>
        <w:rPr>
          <w:rFonts w:ascii="Calibri" w:hAnsi="Calibri" w:eastAsia="Yu Gothic"/>
          <w:b w:val="0"/>
          <w:i w:val="0"/>
          <w:color w:val="666666"/>
        </w:rPr>
        <w:t xml:space="preserve">  (たかい)</w:t>
      </w:r>
      <w:r>
        <w:rPr>
          <w:rFonts w:ascii="Calibri" w:hAnsi="Calibri" w:eastAsia="Yu Gothic"/>
          <w:b w:val="0"/>
          <w:i/>
          <w:color w:val="666666"/>
        </w:rPr>
        <w:t xml:space="preserve">  —  high, tall, expensive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山は 高いですか。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mountain tall?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tall pavilion silhouette = TALL / expensive.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tall pagoda silhouette — TALL/HIGH/EXPENSIVE building.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たか — 高い (takai, tall/expensive). 高校 (koukou, high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高: standalone use of kun (たか);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7" w:name="k98"/>
      <w:r>
        <w:rPr>
          <w:rFonts w:ascii="Calibri" w:hAnsi="Calibri" w:eastAsia="Yu Gothic"/>
          <w:b/>
          <w:i w:val="0"/>
          <w:color w:val="14452A"/>
          <w:sz w:val="96"/>
        </w:rPr>
        <w:t>安</w:t>
      </w:r>
      <w:bookmarkEnd w:id="2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96   lesson #98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cheap, safe, peaceful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cheap, safe, peaceful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सस्ता、सुरक्षित、शांत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宀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安い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(やすい)</w:t>
      </w:r>
      <w:r>
        <w:rPr>
          <w:rFonts w:ascii="Calibri" w:hAnsi="Calibri" w:eastAsia="Yu Gothic"/>
          <w:b w:val="0"/>
          <w:i/>
          <w:color w:val="666666"/>
        </w:rPr>
        <w:t xml:space="preserve">  —  cheap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安く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(やすく)</w:t>
      </w:r>
      <w:r>
        <w:rPr>
          <w:rFonts w:ascii="Calibri" w:hAnsi="Calibri" w:eastAsia="Yu Gothic"/>
          <w:b w:val="0"/>
          <w:i/>
          <w:color w:val="666666"/>
        </w:rPr>
        <w:t xml:space="preserve">  —  cheaply (adverb)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大安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(たいあん)</w:t>
      </w:r>
      <w:r>
        <w:rPr>
          <w:rFonts w:ascii="Calibri" w:hAnsi="Calibri" w:eastAsia="Yu Gothic"/>
          <w:b w:val="0"/>
          <w:i/>
          <w:color w:val="666666"/>
        </w:rPr>
        <w:t xml:space="preserve">  —  auspicious / lucky day (per Japanese calendar)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おいしくて、 ねだんも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is delicious, and the price is also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やさいが 安くて 新しいです。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shop's vegetables are cheap and fresh.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woman (女) under a roof (宀) - peaceful and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woman — woman safe at home: PEACEFUL, also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あん / やす — 安い (yasui, cheap). 安心 (anshin, peace of mind).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安: standalone use of kun (やす); compounds use on (あん).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8" w:name="k99"/>
      <w:r>
        <w:rPr>
          <w:rFonts w:ascii="Calibri" w:hAnsi="Calibri" w:eastAsia="Yu Gothic"/>
          <w:b/>
          <w:i w:val="0"/>
          <w:color w:val="14452A"/>
          <w:sz w:val="96"/>
        </w:rPr>
        <w:t>新</w:t>
      </w:r>
      <w:bookmarkEnd w:id="20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78   lesson #99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あたら、あら、にい-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あら(た)、にい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斤  —  axe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新しい</w:t>
      </w:r>
      <w:r>
        <w:rPr>
          <w:rFonts w:ascii="Calibri" w:hAnsi="Calibri" w:eastAsia="Yu Gothic"/>
          <w:b w:val="0"/>
          <w:i w:val="0"/>
          <w:color w:val="666666"/>
        </w:rPr>
        <w:t xml:space="preserve">  (あたらしい)</w:t>
      </w:r>
      <w:r>
        <w:rPr>
          <w:rFonts w:ascii="Calibri" w:hAnsi="Calibri" w:eastAsia="Yu Gothic"/>
          <w:b w:val="0"/>
          <w:i/>
          <w:color w:val="666666"/>
        </w:rPr>
        <w:t xml:space="preserve">  —  new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新年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(しんねん)</w:t>
      </w:r>
      <w:r>
        <w:rPr>
          <w:rFonts w:ascii="Calibri" w:hAnsi="Calibri" w:eastAsia="Yu Gothic"/>
          <w:b w:val="0"/>
          <w:i/>
          <w:color w:val="666666"/>
        </w:rPr>
        <w:t xml:space="preserve">  —  new year (the calendar new year)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standing tree freshly cut by an axe = NEW.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Stand (立) + tree (木) + axe (斤) — chopping NEW wood with a fresh axe.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しん / あたら / あら / にい — 新しい (atarashii, new).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新: standalone use of kun (あたら); compounds use on (しん).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9" w:name="k100"/>
      <w:r>
        <w:rPr>
          <w:rFonts w:ascii="Calibri" w:hAnsi="Calibri" w:eastAsia="Yu Gothic"/>
          <w:b/>
          <w:i w:val="0"/>
          <w:color w:val="14452A"/>
          <w:sz w:val="96"/>
        </w:rPr>
        <w:t>古</w:t>
      </w:r>
      <w:bookmarkEnd w:id="2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99   lesson #100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ふる(す)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古い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(ふるい)</w:t>
      </w:r>
      <w:r>
        <w:rPr>
          <w:rFonts w:ascii="Calibri" w:hAnsi="Calibri" w:eastAsia="Yu Gothic"/>
          <w:b w:val="0"/>
          <w:i/>
          <w:color w:val="666666"/>
        </w:rPr>
        <w:t xml:space="preserve">  —  old (not for people)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古本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(ふるほん)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book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中古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/ used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きょうとは 古い まちです。</w:t>
      </w:r>
      <w:r>
        <w:rPr>
          <w:rFonts w:ascii="Calibri" w:hAnsi="Calibri" w:eastAsia="Yu Gothic"/>
          <w:b w:val="0"/>
          <w:i/>
          <w:color w:val="666666"/>
        </w:rPr>
        <w:t xml:space="preserve">  —  Kyoto is an old town.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Ten (十) generations of stories (口) = 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Ten (十) + mouth (口) — ten generations of mouths talking: this is OLD news.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 / ふる — 古い (furui, old). 中古 (chuuko, used/secondhand).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古: standalone use of kun (ふる); compounds use on (こ).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0" w:name="k101"/>
      <w:r>
        <w:rPr>
          <w:rFonts w:ascii="Calibri" w:hAnsi="Calibri" w:eastAsia="Yu Gothic"/>
          <w:b/>
          <w:i w:val="0"/>
          <w:color w:val="14452A"/>
          <w:sz w:val="96"/>
        </w:rPr>
        <w:t>長</w:t>
      </w:r>
      <w:bookmarkEnd w:id="2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24   lesson #101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long, leader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long, leader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लम्बा、प्रमुख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  —  long (radical 168)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長い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(ながい)</w:t>
      </w:r>
      <w:r>
        <w:rPr>
          <w:rFonts w:ascii="Calibri" w:hAnsi="Calibri" w:eastAsia="Yu Gothic"/>
          <w:b w:val="0"/>
          <w:i/>
          <w:color w:val="666666"/>
        </w:rPr>
        <w:t xml:space="preserve">  —  long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長さ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(ながさ)</w:t>
      </w:r>
      <w:r>
        <w:rPr>
          <w:rFonts w:ascii="Calibri" w:hAnsi="Calibri" w:eastAsia="Yu Gothic"/>
          <w:b w:val="0"/>
          <w:i/>
          <w:color w:val="666666"/>
        </w:rPr>
        <w:t xml:space="preserve">  —  length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長い 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Long flowing hair on an elder = LONG.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long flowing hair down the back — LONG and the HEAD/CHIEF.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ちょう / なが — 長い (nagai, long). 社長 (shachou, company president).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長: standalone use of kun (なが); compounds use on (ちょう).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1" w:name="k102"/>
      <w:r>
        <w:rPr>
          <w:rFonts w:ascii="Calibri" w:hAnsi="Calibri" w:eastAsia="Yu Gothic"/>
          <w:b/>
          <w:i w:val="0"/>
          <w:color w:val="14452A"/>
          <w:sz w:val="96"/>
        </w:rPr>
        <w:t>白</w:t>
      </w:r>
      <w:bookmarkEnd w:id="2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101   lesson #102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ハク、ビャク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しろ、しら-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しら、しろ(い)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 (radical 106)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</w:t>
      </w:r>
      <w:r>
        <w:rPr>
          <w:rFonts w:ascii="Calibri" w:hAnsi="Calibri" w:eastAsia="Yu Gothic"/>
          <w:b w:val="0"/>
          <w:i w:val="0"/>
          <w:color w:val="666666"/>
        </w:rPr>
        <w:t xml:space="preserve">  (しろ)</w:t>
      </w:r>
      <w:r>
        <w:rPr>
          <w:rFonts w:ascii="Calibri" w:hAnsi="Calibri" w:eastAsia="Yu Gothic"/>
          <w:b w:val="0"/>
          <w:i/>
          <w:color w:val="666666"/>
        </w:rPr>
        <w:t xml:space="preserve">  —  white (noun)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白い</w:t>
      </w:r>
      <w:r>
        <w:rPr>
          <w:rFonts w:ascii="Calibri" w:hAnsi="Calibri" w:eastAsia="Yu Gothic"/>
          <w:b w:val="0"/>
          <w:i w:val="0"/>
          <w:color w:val="666666"/>
        </w:rPr>
        <w:t xml:space="preserve">  (しろい)</w:t>
      </w:r>
      <w:r>
        <w:rPr>
          <w:rFonts w:ascii="Calibri" w:hAnsi="Calibri" w:eastAsia="Yu Gothic"/>
          <w:b w:val="0"/>
          <w:i/>
          <w:color w:val="666666"/>
        </w:rPr>
        <w:t xml:space="preserve">  —  white (adj)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白人</w:t>
      </w:r>
      <w:r>
        <w:rPr>
          <w:rFonts w:ascii="Calibri" w:hAnsi="Calibri" w:eastAsia="Yu Gothic"/>
          <w:b w:val="0"/>
          <w:i w:val="0"/>
          <w:color w:val="666666"/>
        </w:rPr>
        <w:t xml:space="preserve">  (はくじん)</w:t>
      </w:r>
      <w:r>
        <w:rPr>
          <w:rFonts w:ascii="Calibri" w:hAnsi="Calibri" w:eastAsia="Yu Gothic"/>
          <w:b w:val="0"/>
          <w:i/>
          <w:color w:val="666666"/>
        </w:rPr>
        <w:t xml:space="preserve">  —  white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いえには 大きい 白い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white dog at my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ray (丿) shining on the sun (日) = WHITE.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simple kanji with a tail — a candle's WHITE flame casting light.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はく / びゃく / しろ / しら — 白い (shiroi, white). 白人 (hakujin, white person).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白: standalone use of kun (しろ); compounds use on (はく).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百  目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2" w:name="k103"/>
      <w:r>
        <w:rPr>
          <w:rFonts w:ascii="Calibri" w:hAnsi="Calibri" w:eastAsia="Yu Gothic"/>
          <w:b/>
          <w:i w:val="0"/>
          <w:color w:val="14452A"/>
          <w:sz w:val="96"/>
        </w:rPr>
        <w:t>名</w:t>
      </w:r>
      <w:bookmarkEnd w:id="2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20   lesson #103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メイ、ミョウ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名人</w:t>
      </w:r>
      <w:r>
        <w:rPr>
          <w:rFonts w:ascii="Calibri" w:hAnsi="Calibri" w:eastAsia="Yu Gothic"/>
          <w:b w:val="0"/>
          <w:i w:val="0"/>
          <w:color w:val="666666"/>
        </w:rPr>
        <w:t xml:space="preserve">  (めいじん)</w:t>
      </w:r>
      <w:r>
        <w:rPr>
          <w:rFonts w:ascii="Calibri" w:hAnsi="Calibri" w:eastAsia="Yu Gothic"/>
          <w:b w:val="0"/>
          <w:i/>
          <w:color w:val="666666"/>
        </w:rPr>
        <w:t xml:space="preserve">  —  expert / master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大名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(だいみょう)</w:t>
      </w:r>
      <w:r>
        <w:rPr>
          <w:rFonts w:ascii="Calibri" w:hAnsi="Calibri" w:eastAsia="Yu Gothic"/>
          <w:b w:val="0"/>
          <w:i/>
          <w:color w:val="666666"/>
        </w:rPr>
        <w:t xml:space="preserve">  —  feudal lord (historical, Edo period)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名前は シロです。</w:t>
      </w:r>
      <w:r>
        <w:rPr>
          <w:rFonts w:ascii="Calibri" w:hAnsi="Calibri" w:eastAsia="Yu Gothic"/>
          <w:b w:val="0"/>
          <w:i/>
          <w:color w:val="666666"/>
        </w:rPr>
        <w:t xml:space="preserve">  —  His name is Shiro.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the evening (夕), call out (口) the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mouth (口) — at evening you speak your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めい / みょう / な — 名前 (namae, name). 有名 (yuumei, famous).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名: standalone use of kun (な); compounds use on (めい).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3" w:name="k104"/>
      <w:r>
        <w:rPr>
          <w:rFonts w:ascii="Calibri" w:hAnsi="Calibri" w:eastAsia="Yu Gothic"/>
          <w:b/>
          <w:i w:val="0"/>
          <w:color w:val="14452A"/>
          <w:sz w:val="96"/>
        </w:rPr>
        <w:t>番</w:t>
      </w:r>
      <w:bookmarkEnd w:id="2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103   lesson #104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turn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turn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क्रम、नंबर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</w:t>
      </w:r>
      <w:r>
        <w:rPr>
          <w:rFonts w:ascii="Calibri" w:hAnsi="Calibri" w:eastAsia="Yu Gothic"/>
          <w:b w:val="0"/>
          <w:i w:val="0"/>
          <w:color w:val="666666"/>
        </w:rPr>
        <w:t xml:space="preserve">  (ばん)</w:t>
      </w:r>
      <w:r>
        <w:rPr>
          <w:rFonts w:ascii="Calibri" w:hAnsi="Calibri" w:eastAsia="Yu Gothic"/>
          <w:b w:val="0"/>
          <w:i/>
          <w:color w:val="666666"/>
        </w:rPr>
        <w:t xml:space="preserve">  —  number, ordinal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大きい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the biggest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claw (釆) ordering rice paddies (田) by NUMBER.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(米) + field (田) — taking your TURN in the rice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ばん — 番号 (bangou, number), 一番 (ichiban, #1, first). Always ばん.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番: only on-readings (ばん);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4" w:name="k105"/>
      <w:r>
        <w:rPr>
          <w:rFonts w:ascii="Calibri" w:hAnsi="Calibri" w:eastAsia="Yu Gothic"/>
          <w:b/>
          <w:i w:val="0"/>
          <w:color w:val="14452A"/>
          <w:sz w:val="96"/>
        </w:rPr>
        <w:t>号</w:t>
      </w:r>
      <w:bookmarkEnd w:id="2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104   lesson #105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संख्या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年号</w:t>
      </w:r>
      <w:r>
        <w:rPr>
          <w:rFonts w:ascii="Calibri" w:hAnsi="Calibri" w:eastAsia="Yu Gothic"/>
          <w:b w:val="0"/>
          <w:i w:val="0"/>
          <w:color w:val="666666"/>
        </w:rPr>
        <w:t xml:space="preserve">  (ねんごう)</w:t>
      </w:r>
      <w:r>
        <w:rPr>
          <w:rFonts w:ascii="Calibri" w:hAnsi="Calibri" w:eastAsia="Yu Gothic"/>
          <w:b w:val="0"/>
          <w:i/>
          <w:color w:val="666666"/>
        </w:rPr>
        <w:t xml:space="preserve">  —  era name (e.g. 令和)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一号せんに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line 1.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shouting a NUMBER / call 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+ bent breath — calling out a NUMBER/CALL-SIGN.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ごう — 番号 (bangou, number), 信号 (shingou, traffic signal). Always ごう.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号: only on-readings (ごう);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5" w:name="k106"/>
      <w:r>
        <w:rPr>
          <w:rFonts w:ascii="Calibri" w:hAnsi="Calibri" w:eastAsia="Yu Gothic"/>
          <w:b/>
          <w:i w:val="0"/>
          <w:color w:val="14452A"/>
          <w:sz w:val="96"/>
        </w:rPr>
        <w:t>私</w:t>
      </w:r>
      <w:bookmarkEnd w:id="2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102   lesson #106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मैं、निजी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禾  —  grain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(わたし)</w:t>
      </w:r>
      <w:r>
        <w:rPr>
          <w:rFonts w:ascii="Calibri" w:hAnsi="Calibri" w:eastAsia="Yu Gothic"/>
          <w:b w:val="0"/>
          <w:i/>
          <w:color w:val="666666"/>
        </w:rPr>
        <w:t xml:space="preserve">  —  I, 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私たち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(わたしたち)</w:t>
      </w:r>
      <w:r>
        <w:rPr>
          <w:rFonts w:ascii="Calibri" w:hAnsi="Calibri" w:eastAsia="Yu Gothic"/>
          <w:b w:val="0"/>
          <w:i/>
          <w:color w:val="666666"/>
        </w:rPr>
        <w:t xml:space="preserve">  —  we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私語</w:t>
      </w:r>
      <w:r>
        <w:rPr>
          <w:rFonts w:ascii="Calibri" w:hAnsi="Calibri" w:eastAsia="Yu Gothic"/>
          <w:b w:val="0"/>
          <w:i w:val="0"/>
          <w:color w:val="666666"/>
        </w:rPr>
        <w:t xml:space="preserve">  (しご)</w:t>
      </w:r>
      <w:r>
        <w:rPr>
          <w:rFonts w:ascii="Calibri" w:hAnsi="Calibri" w:eastAsia="Yu Gothic"/>
          <w:b w:val="0"/>
          <w:i/>
          <w:color w:val="666666"/>
        </w:rPr>
        <w:t xml:space="preserve">  —  private talk / whispering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学生では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am not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中国へ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China.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My (厶) grain (禾) = PRIVATE / I.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(禾) + 厶 private — your PRIVATE rice supply: I, 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わたし / わたくし — 私 (watashi, I). On し in 私生活 (shiseikatsu, private life).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私: 私 (わたし/わたくし, kun, "I") — standalone. 私生活 (しせいかつ, on, "private life") — compound (N4+).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